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DejaVu Sans Mono" w:hAnsi="DejaVu Sans Mono" w:eastAsia="DejaVu Sans Mono" w:cs="DejaVu Sans Mono"/>
          <w:color w:val="000000"/>
          <w:sz w:val="20"/>
        </w:rPr>
        <w:t>01001010 01000101 01000101 01010000 01001000 01010000</w:t>
      </w:r>
    </w:p>
    <w:p>
      <w:pPr>
        <w:pStyle w:val="Title"/>
        <w:spacing w:before="680"/>
        <w:jc w:val="center"/>
      </w:pPr>
      <w:r>
        <w:rPr>
          <w:rFonts w:ascii="DejaVu Sans Mono" w:hAnsi="DejaVu Sans Mono" w:eastAsia="DejaVu Sans Mono" w:cs="DejaVu Sans Mono"/>
          <w:color w:val="000000"/>
        </w:rPr>
        <w:t>JeePHP Framework Developer Manual</w:t>
      </w:r>
    </w:p>
    <w:p>
      <w:pPr>
        <w:pStyle w:val="Subtitle"/>
        <w:jc w:val="center"/>
      </w:pPr>
      <w:r>
        <w:rPr>
          <w:rFonts w:ascii="DejaVu Sans Mono" w:hAnsi="DejaVu Sans Mono" w:eastAsia="DejaVu Sans Mono" w:cs="DejaVu Sans Mono"/>
          <w:color w:val="000000"/>
        </w:rPr>
        <w:t>Complete beginner guide: CRUD, packages, and secure backups</w:t>
      </w:r>
    </w:p>
    <w:p>
      <w:pPr>
        <w:spacing w:before="480"/>
        <w:jc w:val="center"/>
      </w:pPr>
      <w:r>
        <w:rPr>
          <w:rFonts w:ascii="DejaVu Sans Mono" w:hAnsi="DejaVu Sans Mono" w:eastAsia="DejaVu Sans Mono" w:cs="DejaVu Sans Mono"/>
          <w:color w:val="000000"/>
          <w:sz w:val="20"/>
        </w:rPr>
        <w:t>VERSION 1.0.0  /  PATCHED PHP 8.2.35+ / 8.3.36+ / 8.4.27+ / 8.5.12+</w:t>
      </w:r>
    </w:p>
    <w:p>
      <w:pPr>
        <w:spacing w:before="1500"/>
        <w:jc w:val="center"/>
      </w:pPr>
      <w:r>
        <w:rPr>
          <w:rFonts w:ascii="DejaVu Sans Mono" w:hAnsi="DejaVu Sans Mono" w:eastAsia="DejaVu Sans Mono" w:cs="DejaVu Sans Mono"/>
          <w:color w:val="000000"/>
        </w:rPr>
        <w:t>Routes  •  Controllers  •  Views  •  Database  •  Models</w:t>
        <w:br/>
        <w:t>Security  •  Migrations  •  Jobs  •  Packages  •  Google Drive</w:t>
      </w:r>
    </w:p>
    <w:p>
      <w:pPr>
        <w:spacing w:before="1840"/>
        <w:jc w:val="center"/>
      </w:pPr>
      <w:r>
        <w:rPr>
          <w:rFonts w:ascii="DejaVu Sans Mono" w:hAnsi="DejaVu Sans Mono" w:eastAsia="DejaVu Sans Mono" w:cs="DejaVu Sans Mono"/>
          <w:color w:val="000000"/>
          <w:sz w:val="16"/>
        </w:rPr>
        <w:t>A practical manual based on the JeePHP source snapshot dated 22 October 2026.</w:t>
      </w:r>
    </w:p>
    <w:p>
      <w:r>
        <w:rPr>
          <w:rFonts w:ascii="DejaVu Sans Mono" w:hAnsi="DejaVu Sans Mono" w:eastAsia="DejaVu Sans Mono" w:cs="DejaVu Sans Mono"/>
          <w:color w:val="000000"/>
        </w:rPr>
      </w:r>
    </w:p>
    <w:p>
      <w:pPr>
        <w:pStyle w:val="Heading1"/>
      </w:pPr>
      <w:r>
        <w:rPr>
          <w:rFonts w:ascii="DejaVu Sans Mono" w:hAnsi="DejaVu Sans Mono" w:eastAsia="DejaVu Sans Mono" w:cs="DejaVu Sans Mono"/>
          <w:color w:val="000000"/>
        </w:rPr>
        <w:t>How to use this book</w:t>
      </w:r>
    </w:p>
    <w:p>
      <w:r>
        <w:rPr>
          <w:rFonts w:ascii="DejaVu Sans Mono" w:hAnsi="DejaVu Sans Mono" w:eastAsia="DejaVu Sans Mono" w:cs="DejaVu Sans Mono"/>
          <w:color w:val="000000"/>
        </w:rPr>
        <w:t>This book explains JeePHP version 1.0.0 in beginner-friendly steps. Follow the customer CRUD chapter from start to finish to create, list, view, edit, and delete records. Other chapters explain the framework features around that example.</w:t>
      </w:r>
    </w:p>
    <w:p>
      <w:r>
        <w:rPr>
          <w:rFonts w:ascii="DejaVu Sans Mono" w:hAnsi="DejaVu Sans Mono" w:eastAsia="DejaVu Sans Mono" w:cs="DejaVu Sans Mono"/>
          <w:color w:val="000000"/>
        </w:rPr>
        <w:t>JeePHP is still evolving. The PHP code and commands in this manual are based on the source files available on 22 October 2026. A feature reaches Composer/Packagist only after its source is pushed, tagged, and published. Check the installed package version before expecting a new command to exist.</w:t>
      </w:r>
    </w:p>
    <w:p>
      <w:pPr>
        <w:pStyle w:val="Heading2"/>
      </w:pPr>
      <w:r>
        <w:rPr>
          <w:rFonts w:ascii="DejaVu Sans Mono" w:hAnsi="DejaVu Sans Mono" w:eastAsia="DejaVu Sans Mono" w:cs="DejaVu Sans Mono"/>
          <w:color w:val="000000"/>
        </w:rPr>
        <w:t>Contents</w:t>
      </w:r>
    </w:p>
    <w:p>
      <w:pPr>
        <w:pStyle w:val="ListBullet"/>
        <w:spacing w:after="40"/>
      </w:pPr>
      <w:r>
        <w:rPr>
          <w:rFonts w:ascii="DejaVu Sans Mono" w:hAnsi="DejaVu Sans Mono" w:eastAsia="DejaVu Sans Mono" w:cs="DejaVu Sans Mono"/>
          <w:color w:val="000000"/>
        </w:rPr>
        <w:t>01  JeePHP in one minute</w:t>
      </w:r>
    </w:p>
    <w:p>
      <w:pPr>
        <w:pStyle w:val="ListBullet"/>
        <w:spacing w:after="40"/>
      </w:pPr>
      <w:r>
        <w:rPr>
          <w:rFonts w:ascii="DejaVu Sans Mono" w:hAnsi="DejaVu Sans Mono" w:eastAsia="DejaVu Sans Mono" w:cs="DejaVu Sans Mono"/>
          <w:color w:val="000000"/>
        </w:rPr>
        <w:t>02  Requirements and installation</w:t>
      </w:r>
    </w:p>
    <w:p>
      <w:pPr>
        <w:pStyle w:val="ListBullet"/>
        <w:spacing w:after="40"/>
      </w:pPr>
      <w:r>
        <w:rPr>
          <w:rFonts w:ascii="DejaVu Sans Mono" w:hAnsi="DejaVu Sans Mono" w:eastAsia="DejaVu Sans Mono" w:cs="DejaVu Sans Mono"/>
          <w:color w:val="000000"/>
        </w:rPr>
        <w:t>03  First run and welcome page</w:t>
      </w:r>
    </w:p>
    <w:p>
      <w:pPr>
        <w:pStyle w:val="ListBullet"/>
        <w:spacing w:after="40"/>
      </w:pPr>
      <w:r>
        <w:rPr>
          <w:rFonts w:ascii="DejaVu Sans Mono" w:hAnsi="DejaVu Sans Mono" w:eastAsia="DejaVu Sans Mono" w:cs="DejaVu Sans Mono"/>
          <w:color w:val="000000"/>
        </w:rPr>
        <w:t>04  Project folders</w:t>
      </w:r>
    </w:p>
    <w:p>
      <w:pPr>
        <w:pStyle w:val="ListBullet"/>
        <w:spacing w:after="40"/>
      </w:pPr>
      <w:r>
        <w:rPr>
          <w:rFonts w:ascii="DejaVu Sans Mono" w:hAnsi="DejaVu Sans Mono" w:eastAsia="DejaVu Sans Mono" w:cs="DejaVu Sans Mono"/>
          <w:color w:val="000000"/>
        </w:rPr>
        <w:t>05  Configuration with .duck</w:t>
      </w:r>
    </w:p>
    <w:p>
      <w:pPr>
        <w:pStyle w:val="ListBullet"/>
        <w:spacing w:after="40"/>
      </w:pPr>
      <w:r>
        <w:rPr>
          <w:rFonts w:ascii="DejaVu Sans Mono" w:hAnsi="DejaVu Sans Mono" w:eastAsia="DejaVu Sans Mono" w:cs="DejaVu Sans Mono"/>
          <w:color w:val="000000"/>
        </w:rPr>
        <w:t>06  Routes, controllers, and views</w:t>
      </w:r>
    </w:p>
    <w:p>
      <w:pPr>
        <w:pStyle w:val="ListBullet"/>
        <w:spacing w:after="40"/>
      </w:pPr>
      <w:r>
        <w:rPr>
          <w:rFonts w:ascii="DejaVu Sans Mono" w:hAnsi="DejaVu Sans Mono" w:eastAsia="DejaVu Sans Mono" w:cs="DejaVu Sans Mono"/>
          <w:color w:val="000000"/>
        </w:rPr>
        <w:t>07  Database helpers</w:t>
      </w:r>
    </w:p>
    <w:p>
      <w:pPr>
        <w:pStyle w:val="ListBullet"/>
        <w:spacing w:after="40"/>
      </w:pPr>
      <w:r>
        <w:rPr>
          <w:rFonts w:ascii="DejaVu Sans Mono" w:hAnsi="DejaVu Sans Mono" w:eastAsia="DejaVu Sans Mono" w:cs="DejaVu Sans Mono"/>
          <w:color w:val="000000"/>
        </w:rPr>
        <w:t>08  Migrations</w:t>
      </w:r>
    </w:p>
    <w:p>
      <w:pPr>
        <w:pStyle w:val="ListBullet"/>
        <w:spacing w:after="40"/>
      </w:pPr>
      <w:r>
        <w:rPr>
          <w:rFonts w:ascii="DejaVu Sans Mono" w:hAnsi="DejaVu Sans Mono" w:eastAsia="DejaVu Sans Mono" w:cs="DejaVu Sans Mono"/>
          <w:color w:val="000000"/>
        </w:rPr>
        <w:t>09  Complete customer CRUD application</w:t>
      </w:r>
    </w:p>
    <w:p>
      <w:pPr>
        <w:pStyle w:val="ListBullet"/>
        <w:spacing w:after="40"/>
      </w:pPr>
      <w:r>
        <w:rPr>
          <w:rFonts w:ascii="DejaVu Sans Mono" w:hAnsi="DejaVu Sans Mono" w:eastAsia="DejaVu Sans Mono" w:cs="DejaVu Sans Mono"/>
          <w:color w:val="000000"/>
        </w:rPr>
        <w:t>10  Models and relationships</w:t>
      </w:r>
    </w:p>
    <w:p>
      <w:pPr>
        <w:pStyle w:val="ListBullet"/>
        <w:spacing w:after="40"/>
      </w:pPr>
      <w:r>
        <w:rPr>
          <w:rFonts w:ascii="DejaVu Sans Mono" w:hAnsi="DejaVu Sans Mono" w:eastAsia="DejaVu Sans Mono" w:cs="DejaVu Sans Mono"/>
          <w:color w:val="000000"/>
        </w:rPr>
        <w:t>11  Avoiding N+1 queries</w:t>
      </w:r>
    </w:p>
    <w:p>
      <w:pPr>
        <w:pStyle w:val="ListBullet"/>
        <w:spacing w:after="40"/>
      </w:pPr>
      <w:r>
        <w:rPr>
          <w:rFonts w:ascii="DejaVu Sans Mono" w:hAnsi="DejaVu Sans Mono" w:eastAsia="DejaVu Sans Mono" w:cs="DejaVu Sans Mono"/>
          <w:color w:val="000000"/>
        </w:rPr>
        <w:t>12  DataTables AJAX</w:t>
      </w:r>
    </w:p>
    <w:p>
      <w:pPr>
        <w:pStyle w:val="ListBullet"/>
        <w:spacing w:after="40"/>
      </w:pPr>
      <w:r>
        <w:rPr>
          <w:rFonts w:ascii="DejaVu Sans Mono" w:hAnsi="DejaVu Sans Mono" w:eastAsia="DejaVu Sans Mono" w:cs="DejaVu Sans Mono"/>
          <w:color w:val="000000"/>
        </w:rPr>
        <w:t>13  Validation and security</w:t>
      </w:r>
    </w:p>
    <w:p>
      <w:pPr>
        <w:pStyle w:val="ListBullet"/>
        <w:spacing w:after="40"/>
      </w:pPr>
      <w:r>
        <w:rPr>
          <w:rFonts w:ascii="DejaVu Sans Mono" w:hAnsi="DejaVu Sans Mono" w:eastAsia="DejaVu Sans Mono" w:cs="DejaVu Sans Mono"/>
          <w:color w:val="000000"/>
        </w:rPr>
        <w:t>14  Business logic and service providers</w:t>
      </w:r>
    </w:p>
    <w:p>
      <w:pPr>
        <w:pStyle w:val="ListBullet"/>
        <w:spacing w:after="40"/>
      </w:pPr>
      <w:r>
        <w:rPr>
          <w:rFonts w:ascii="DejaVu Sans Mono" w:hAnsi="DejaVu Sans Mono" w:eastAsia="DejaVu Sans Mono" w:cs="DejaVu Sans Mono"/>
          <w:color w:val="000000"/>
        </w:rPr>
        <w:t>15  Jobs, queues, and cron scheduling</w:t>
      </w:r>
    </w:p>
    <w:p>
      <w:pPr>
        <w:pStyle w:val="ListBullet"/>
        <w:spacing w:after="40"/>
      </w:pPr>
      <w:r>
        <w:rPr>
          <w:rFonts w:ascii="DejaVu Sans Mono" w:hAnsi="DejaVu Sans Mono" w:eastAsia="DejaVu Sans Mono" w:cs="DejaVu Sans Mono"/>
          <w:color w:val="000000"/>
        </w:rPr>
        <w:t>16  Mail configuration</w:t>
      </w:r>
    </w:p>
    <w:p>
      <w:pPr>
        <w:pStyle w:val="ListBullet"/>
        <w:spacing w:after="40"/>
      </w:pPr>
      <w:r>
        <w:rPr>
          <w:rFonts w:ascii="DejaVu Sans Mono" w:hAnsi="DejaVu Sans Mono" w:eastAsia="DejaVu Sans Mono" w:cs="DejaVu Sans Mono"/>
          <w:color w:val="000000"/>
        </w:rPr>
        <w:t>17  Common helpers and AuthO/RolesO</w:t>
      </w:r>
    </w:p>
    <w:p>
      <w:pPr>
        <w:pStyle w:val="ListBullet"/>
        <w:spacing w:after="40"/>
      </w:pPr>
      <w:r>
        <w:rPr>
          <w:rFonts w:ascii="DejaVu Sans Mono" w:hAnsi="DejaVu Sans Mono" w:eastAsia="DejaVu Sans Mono" w:cs="DejaVu Sans Mono"/>
          <w:color w:val="000000"/>
        </w:rPr>
        <w:t>18  Updating JeePHP with Git</w:t>
      </w:r>
    </w:p>
    <w:p>
      <w:pPr>
        <w:pStyle w:val="ListBullet"/>
        <w:spacing w:after="40"/>
      </w:pPr>
      <w:r>
        <w:rPr>
          <w:rFonts w:ascii="DejaVu Sans Mono" w:hAnsi="DejaVu Sans Mono" w:eastAsia="DejaVu Sans Mono" w:cs="DejaVu Sans Mono"/>
          <w:color w:val="000000"/>
        </w:rPr>
        <w:t>19  Production and deployment</w:t>
      </w:r>
    </w:p>
    <w:p>
      <w:pPr>
        <w:pStyle w:val="ListBullet"/>
        <w:spacing w:after="40"/>
      </w:pPr>
      <w:r>
        <w:rPr>
          <w:rFonts w:ascii="DejaVu Sans Mono" w:hAnsi="DejaVu Sans Mono" w:eastAsia="DejaVu Sans Mono" w:cs="DejaVu Sans Mono"/>
          <w:color w:val="000000"/>
        </w:rPr>
        <w:t>20  Troubleshooting</w:t>
      </w:r>
    </w:p>
    <w:p>
      <w:pPr>
        <w:pStyle w:val="ListBullet"/>
        <w:spacing w:after="40"/>
      </w:pPr>
      <w:r>
        <w:rPr>
          <w:rFonts w:ascii="DejaVu Sans Mono" w:hAnsi="DejaVu Sans Mono" w:eastAsia="DejaVu Sans Mono" w:cs="DejaVu Sans Mono"/>
          <w:color w:val="000000"/>
        </w:rPr>
        <w:t>21  Optional package catalog</w:t>
      </w:r>
    </w:p>
    <w:p>
      <w:pPr>
        <w:pStyle w:val="ListBullet"/>
        <w:spacing w:after="40"/>
      </w:pPr>
      <w:r>
        <w:rPr>
          <w:rFonts w:ascii="DejaVu Sans Mono" w:hAnsi="DejaVu Sans Mono" w:eastAsia="DejaVu Sans Mono" w:cs="DejaVu Sans Mono"/>
          <w:color w:val="000000"/>
        </w:rPr>
        <w:t>22  Database backups and Google Drive</w:t>
      </w:r>
    </w:p>
    <w:p>
      <w:pPr>
        <w:pStyle w:val="ListBullet"/>
        <w:spacing w:after="40"/>
      </w:pPr>
      <w:r>
        <w:rPr>
          <w:rFonts w:ascii="DejaVu Sans Mono" w:hAnsi="DejaVu Sans Mono" w:eastAsia="DejaVu Sans Mono" w:cs="DejaVu Sans Mono"/>
          <w:color w:val="000000"/>
        </w:rPr>
        <w:t>Appendix  Command reference</w:t>
      </w:r>
    </w:p>
    <w:p>
      <w:pPr>
        <w:pStyle w:val="Heading1"/>
      </w:pPr>
      <w:r>
        <w:rPr>
          <w:rFonts w:ascii="DejaVu Sans Mono" w:hAnsi="DejaVu Sans Mono" w:eastAsia="DejaVu Sans Mono" w:cs="DejaVu Sans Mono"/>
          <w:color w:val="000000"/>
        </w:rPr>
        <w:t>01  JeePHP in one minute</w:t>
      </w:r>
    </w:p>
    <w:p>
      <w:r>
        <w:rPr>
          <w:rFonts w:ascii="DejaVu Sans Mono" w:hAnsi="DejaVu Sans Mono" w:eastAsia="DejaVu Sans Mono" w:cs="DejaVu Sans Mono"/>
          <w:color w:val="000000"/>
        </w:rPr>
        <w:t>JeePHP is a small PHP framework with short helper functions. A route sends a URL to a controller. The controller reads or writes data and loads a view. The database helpers use PDO prepared statements for values.</w:t>
      </w:r>
    </w:p>
    <w:p>
      <w:pPr>
        <w:pStyle w:val="CodeBlock"/>
        <w:keepLines/>
        <w:shd w:fill="F3F3F3"/>
      </w:pPr>
      <w:r>
        <w:rPr>
          <w:rFonts w:ascii="DejaVu Sans Mono" w:hAnsi="DejaVu Sans Mono" w:eastAsia="DejaVu Sans Mono" w:cs="DejaVu Sans Mono"/>
          <w:color w:val="000000"/>
        </w:rPr>
        <w:t>route('/', 'HomeController@index');</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$customers = table_fetch('customers');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load_view('customers/index', ['customers' =&gt; $customers]);</w:t>
      </w:r>
    </w:p>
    <w:p>
      <w:r>
        <w:rPr>
          <w:rFonts w:ascii="DejaVu Sans Mono" w:hAnsi="DejaVu Sans Mono" w:eastAsia="DejaVu Sans Mono" w:cs="DejaVu Sans Mono"/>
          <w:color w:val="000000"/>
        </w:rPr>
        <w:t>Use the simplest API that fits the job: table helpers for quick table work, models for reusable business data and CRUD, and BusinessLogic classes when a workflow needs its own place.</w:t>
      </w:r>
    </w:p>
    <w:p>
      <w:pPr>
        <w:pStyle w:val="Heading1"/>
      </w:pPr>
      <w:r>
        <w:rPr>
          <w:rFonts w:ascii="DejaVu Sans Mono" w:hAnsi="DejaVu Sans Mono" w:eastAsia="DejaVu Sans Mono" w:cs="DejaVu Sans Mono"/>
          <w:color w:val="000000"/>
        </w:rPr>
        <w:t>02  Requirements and installation</w:t>
      </w:r>
    </w:p>
    <w:p>
      <w:pPr>
        <w:pStyle w:val="Heading2"/>
      </w:pPr>
      <w:r>
        <w:rPr>
          <w:rFonts w:ascii="DejaVu Sans Mono" w:hAnsi="DejaVu Sans Mono" w:eastAsia="DejaVu Sans Mono" w:cs="DejaVu Sans Mono"/>
          <w:color w:val="000000"/>
        </w:rPr>
        <w:t>What you need</w:t>
      </w:r>
    </w:p>
    <w:p>
      <w:pPr>
        <w:pStyle w:val="ListBullet"/>
        <w:spacing w:after="40"/>
      </w:pPr>
      <w:r>
        <w:rPr>
          <w:rFonts w:ascii="DejaVu Sans Mono" w:hAnsi="DejaVu Sans Mono" w:eastAsia="DejaVu Sans Mono" w:cs="DejaVu Sans Mono"/>
          <w:color w:val="000000"/>
        </w:rPr>
        <w:t>Patched PHP 8.2.35+, 8.3.36+, 8.4.27+, or 8.5.12+ on its matching branch, for both CLI and the web server.</w:t>
      </w:r>
    </w:p>
    <w:p>
      <w:pPr>
        <w:pStyle w:val="ListBullet"/>
        <w:spacing w:after="40"/>
      </w:pPr>
      <w:r>
        <w:rPr>
          <w:rFonts w:ascii="DejaVu Sans Mono" w:hAnsi="DejaVu Sans Mono" w:eastAsia="DejaVu Sans Mono" w:cs="DejaVu Sans Mono"/>
          <w:color w:val="000000"/>
        </w:rPr>
        <w:t>Composer installed and available as composer.</w:t>
      </w:r>
    </w:p>
    <w:p>
      <w:pPr>
        <w:pStyle w:val="ListBullet"/>
        <w:spacing w:after="40"/>
      </w:pPr>
      <w:r>
        <w:rPr>
          <w:rFonts w:ascii="DejaVu Sans Mono" w:hAnsi="DejaVu Sans Mono" w:eastAsia="DejaVu Sans Mono" w:cs="DejaVu Sans Mono"/>
          <w:color w:val="000000"/>
        </w:rPr>
        <w:t>MySQL or MariaDB plus the PDO MySQL extension when database features are used.</w:t>
      </w:r>
    </w:p>
    <w:p>
      <w:pPr>
        <w:pStyle w:val="ListBullet"/>
        <w:spacing w:after="40"/>
      </w:pPr>
      <w:r>
        <w:rPr>
          <w:rFonts w:ascii="DejaVu Sans Mono" w:hAnsi="DejaVu Sans Mono" w:eastAsia="DejaVu Sans Mono" w:cs="DejaVu Sans Mono"/>
          <w:color w:val="000000"/>
        </w:rPr>
        <w:t>The mbstring extension for string validation.</w:t>
      </w:r>
    </w:p>
    <w:p>
      <w:pPr>
        <w:pStyle w:val="ListBullet"/>
        <w:spacing w:after="40"/>
      </w:pPr>
      <w:r>
        <w:rPr>
          <w:rFonts w:ascii="DejaVu Sans Mono" w:hAnsi="DejaVu Sans Mono" w:eastAsia="DejaVu Sans Mono" w:cs="DejaVu Sans Mono"/>
          <w:color w:val="000000"/>
        </w:rPr>
        <w:t>VS Code is optional; any text editor can edit the files. XAMPP is optional if standalone PHP is installed.</w:t>
      </w:r>
    </w:p>
    <w:p>
      <w:pPr>
        <w:pStyle w:val="Heading2"/>
      </w:pPr>
      <w:r>
        <w:rPr>
          <w:rFonts w:ascii="DejaVu Sans Mono" w:hAnsi="DejaVu Sans Mono" w:eastAsia="DejaVu Sans Mono" w:cs="DejaVu Sans Mono"/>
          <w:color w:val="000000"/>
        </w:rPr>
        <w:t>Install from Composer</w:t>
      </w:r>
    </w:p>
    <w:p>
      <w:r>
        <w:rPr>
          <w:rFonts w:ascii="DejaVu Sans Mono" w:hAnsi="DejaVu Sans Mono" w:eastAsia="DejaVu Sans Mono" w:cs="DejaVu Sans Mono"/>
          <w:color w:val="000000"/>
        </w:rPr>
        <w:t>Use this after the package is available on Packagist and your PHP version satisfies its requirements:</w:t>
      </w:r>
    </w:p>
    <w:p>
      <w:pPr>
        <w:pStyle w:val="CodeBlock"/>
        <w:keepLines/>
        <w:shd w:fill="F3F3F3"/>
      </w:pPr>
      <w:r>
        <w:rPr>
          <w:rFonts w:ascii="DejaVu Sans Mono" w:hAnsi="DejaVu Sans Mono" w:eastAsia="DejaVu Sans Mono" w:cs="DejaVu Sans Mono"/>
          <w:color w:val="000000"/>
        </w:rPr>
        <w:t>composer create-project sivasakthi/jeephp MyApp</w:t>
      </w:r>
    </w:p>
    <w:p>
      <w:pPr>
        <w:pStyle w:val="CodeBlock"/>
        <w:keepLines/>
        <w:shd w:fill="F3F3F3"/>
      </w:pPr>
      <w:r>
        <w:rPr>
          <w:rFonts w:ascii="DejaVu Sans Mono" w:hAnsi="DejaVu Sans Mono" w:eastAsia="DejaVu Sans Mono" w:cs="DejaVu Sans Mono"/>
          <w:color w:val="000000"/>
        </w:rPr>
        <w:t>cd MyApp</w:t>
      </w:r>
    </w:p>
    <w:p>
      <w:pPr>
        <w:pStyle w:val="CodeBlock"/>
        <w:keepLines/>
        <w:shd w:fill="F3F3F3"/>
      </w:pPr>
      <w:r>
        <w:rPr>
          <w:rFonts w:ascii="DejaVu Sans Mono" w:hAnsi="DejaVu Sans Mono" w:eastAsia="DejaVu Sans Mono" w:cs="DejaVu Sans Mono"/>
          <w:color w:val="000000"/>
        </w:rPr>
        <w:t>php artisan serve</w:t>
      </w:r>
    </w:p>
    <w:p>
      <w:r>
        <w:rPr>
          <w:rFonts w:ascii="DejaVu Sans Mono" w:hAnsi="DejaVu Sans Mono" w:eastAsia="DejaVu Sans Mono" w:cs="DejaVu Sans Mono"/>
          <w:color w:val="000000"/>
        </w:rPr>
        <w:t>If Composer reports that no version can be installed, check `php -v`, the required PHP extensions, and whether the latest JeePHP release has been published. Do not use --ignore-platform-reqs as a permanent fix.</w:t>
      </w:r>
    </w:p>
    <w:p>
      <w:pPr>
        <w:pStyle w:val="Heading2"/>
      </w:pPr>
      <w:r>
        <w:rPr>
          <w:rFonts w:ascii="DejaVu Sans Mono" w:hAnsi="DejaVu Sans Mono" w:eastAsia="DejaVu Sans Mono" w:cs="DejaVu Sans Mono"/>
          <w:color w:val="000000"/>
        </w:rPr>
        <w:t>Run from a local JeePHP source folder</w:t>
      </w:r>
    </w:p>
    <w:p>
      <w:r>
        <w:rPr>
          <w:rFonts w:ascii="DejaVu Sans Mono" w:hAnsi="DejaVu Sans Mono" w:eastAsia="DejaVu Sans Mono" w:cs="DejaVu Sans Mono"/>
          <w:color w:val="000000"/>
        </w:rPr>
        <w:t>When you already have the JeePHP source code, use its project generator:</w:t>
      </w:r>
    </w:p>
    <w:p>
      <w:pPr>
        <w:pStyle w:val="CodeBlock"/>
        <w:keepLines/>
        <w:shd w:fill="F3F3F3"/>
      </w:pPr>
      <w:r>
        <w:rPr>
          <w:rFonts w:ascii="DejaVu Sans Mono" w:hAnsi="DejaVu Sans Mono" w:eastAsia="DejaVu Sans Mono" w:cs="DejaVu Sans Mono"/>
          <w:color w:val="000000"/>
        </w:rPr>
        <w:t>php artisan create MyApp</w:t>
      </w:r>
    </w:p>
    <w:p>
      <w:pPr>
        <w:pStyle w:val="CodeBlock"/>
        <w:keepLines/>
        <w:shd w:fill="F3F3F3"/>
      </w:pPr>
      <w:r>
        <w:rPr>
          <w:rFonts w:ascii="DejaVu Sans Mono" w:hAnsi="DejaVu Sans Mono" w:eastAsia="DejaVu Sans Mono" w:cs="DejaVu Sans Mono"/>
          <w:color w:val="000000"/>
        </w:rPr>
        <w:t>cd MyApp</w:t>
      </w:r>
    </w:p>
    <w:p>
      <w:pPr>
        <w:pStyle w:val="CodeBlock"/>
        <w:keepLines/>
        <w:shd w:fill="F3F3F3"/>
      </w:pPr>
      <w:r>
        <w:rPr>
          <w:rFonts w:ascii="DejaVu Sans Mono" w:hAnsi="DejaVu Sans Mono" w:eastAsia="DejaVu Sans Mono" w:cs="DejaVu Sans Mono"/>
          <w:color w:val="000000"/>
        </w:rPr>
        <w:t>composer install</w:t>
      </w:r>
    </w:p>
    <w:p>
      <w:pPr>
        <w:pStyle w:val="CodeBlock"/>
        <w:keepLines/>
        <w:shd w:fill="F3F3F3"/>
      </w:pPr>
      <w:r>
        <w:rPr>
          <w:rFonts w:ascii="DejaVu Sans Mono" w:hAnsi="DejaVu Sans Mono" w:eastAsia="DejaVu Sans Mono" w:cs="DejaVu Sans Mono"/>
          <w:color w:val="000000"/>
        </w:rPr>
        <w:t>php artisan serve</w:t>
      </w:r>
    </w:p>
    <w:p>
      <w:r>
        <w:rPr>
          <w:rFonts w:ascii="DejaVu Sans Mono" w:hAnsi="DejaVu Sans Mono" w:eastAsia="DejaVu Sans Mono" w:cs="DejaVu Sans Mono"/>
          <w:color w:val="000000"/>
        </w:rPr>
        <w:t>On Windows, run `artisan.bat serve` if PHP is on PATH, or run the PHP executable directly, for example `C:\xampp\php\php.exe artisan serve`.</w:t>
      </w:r>
    </w:p>
    <w:p>
      <w:pPr>
        <w:pStyle w:val="Heading2"/>
      </w:pPr>
      <w:r>
        <w:rPr>
          <w:rFonts w:ascii="DejaVu Sans Mono" w:hAnsi="DejaVu Sans Mono" w:eastAsia="DejaVu Sans Mono" w:cs="DejaVu Sans Mono"/>
          <w:color w:val="000000"/>
        </w:rPr>
        <w:t>Where the app opens</w:t>
      </w:r>
    </w:p>
    <w:p>
      <w:pPr>
        <w:pStyle w:val="CodeBlock"/>
        <w:keepLines/>
        <w:shd w:fill="F3F3F3"/>
      </w:pPr>
      <w:r>
        <w:rPr>
          <w:rFonts w:ascii="DejaVu Sans Mono" w:hAnsi="DejaVu Sans Mono" w:eastAsia="DejaVu Sans Mono" w:cs="DejaVu Sans Mono"/>
          <w:color w:val="000000"/>
        </w:rPr>
        <w:t>http://127.0.0.1:8000</w:t>
      </w:r>
    </w:p>
    <w:p>
      <w:r>
        <w:rPr>
          <w:rFonts w:ascii="DejaVu Sans Mono" w:hAnsi="DejaVu Sans Mono" w:eastAsia="DejaVu Sans Mono" w:cs="DejaVu Sans Mono"/>
          <w:color w:val="000000"/>
        </w:rPr>
        <w:t>`php artisan serve` uses the PHP built-in development server. PHP is still required; JeePHP is not a compiler and does not create a standalone executable. Do not use the built-in server as a production web server.</w:t>
      </w:r>
    </w:p>
    <w:p>
      <w:pPr>
        <w:pStyle w:val="Heading1"/>
      </w:pPr>
      <w:r>
        <w:rPr>
          <w:rFonts w:ascii="DejaVu Sans Mono" w:hAnsi="DejaVu Sans Mono" w:eastAsia="DejaVu Sans Mono" w:cs="DejaVu Sans Mono"/>
          <w:color w:val="000000"/>
        </w:rPr>
        <w:t>03  First run and welcome page</w:t>
      </w:r>
    </w:p>
    <w:p>
      <w:r>
        <w:rPr>
          <w:rFonts w:ascii="DejaVu Sans Mono" w:hAnsi="DejaVu Sans Mono" w:eastAsia="DejaVu Sans Mono" w:cs="DejaVu Sans Mono"/>
          <w:color w:val="000000"/>
        </w:rPr>
        <w:t>A fresh project opens the JeePHP welcome screen at `/`. It uses the black-and-white terminal style and animated 0/1 background. The front controller is `public/index.php`; the default home route is in `routes/web.php`, and its controller loads `app/Views/home.php`.</w:t>
      </w:r>
    </w:p>
    <w:p>
      <w:r>
        <w:rPr>
          <w:rFonts w:ascii="DejaVu Sans Mono" w:hAnsi="DejaVu Sans Mono" w:eastAsia="DejaVu Sans Mono" w:cs="DejaVu Sans Mono"/>
          <w:color w:val="000000"/>
        </w:rPr>
        <w:t>To change the home page, update the route/controller/view files. Keep the web server document root pointed at `public/` so framework source, configuration, and application code are not directly exposed.</w:t>
      </w:r>
    </w:p>
    <w:p>
      <w:pPr>
        <w:pStyle w:val="Heading1"/>
      </w:pPr>
      <w:r>
        <w:rPr>
          <w:rFonts w:ascii="DejaVu Sans Mono" w:hAnsi="DejaVu Sans Mono" w:eastAsia="DejaVu Sans Mono" w:cs="DejaVu Sans Mono"/>
          <w:color w:val="000000"/>
        </w:rPr>
        <w:t>04  Project folders</w:t>
      </w:r>
    </w:p>
    <w:p>
      <w:pPr>
        <w:pStyle w:val="CodeBlock"/>
        <w:keepLines/>
        <w:shd w:fill="F3F3F3"/>
      </w:pPr>
      <w:r>
        <w:rPr>
          <w:rFonts w:ascii="DejaVu Sans Mono" w:hAnsi="DejaVu Sans Mono" w:eastAsia="DejaVu Sans Mono" w:cs="DejaVu Sans Mono"/>
          <w:color w:val="000000"/>
        </w:rPr>
        <w:t>app/</w:t>
      </w:r>
    </w:p>
    <w:p>
      <w:pPr>
        <w:pStyle w:val="CodeBlock"/>
        <w:keepLines/>
        <w:shd w:fill="F3F3F3"/>
      </w:pPr>
      <w:r>
        <w:rPr>
          <w:rFonts w:ascii="DejaVu Sans Mono" w:hAnsi="DejaVu Sans Mono" w:eastAsia="DejaVu Sans Mono" w:cs="DejaVu Sans Mono"/>
          <w:color w:val="000000"/>
        </w:rPr>
        <w:t xml:space="preserve">  Controllers/       Handle HTTP requests</w:t>
      </w:r>
    </w:p>
    <w:p>
      <w:pPr>
        <w:pStyle w:val="CodeBlock"/>
        <w:keepLines/>
        <w:shd w:fill="F3F3F3"/>
      </w:pPr>
      <w:r>
        <w:rPr>
          <w:rFonts w:ascii="DejaVu Sans Mono" w:hAnsi="DejaVu Sans Mono" w:eastAsia="DejaVu Sans Mono" w:cs="DejaVu Sans Mono"/>
          <w:color w:val="000000"/>
        </w:rPr>
        <w:t xml:space="preserve">  Models/            Database models and relationships</w:t>
      </w:r>
    </w:p>
    <w:p>
      <w:pPr>
        <w:pStyle w:val="CodeBlock"/>
        <w:keepLines/>
        <w:shd w:fill="F3F3F3"/>
      </w:pPr>
      <w:r>
        <w:rPr>
          <w:rFonts w:ascii="DejaVu Sans Mono" w:hAnsi="DejaVu Sans Mono" w:eastAsia="DejaVu Sans Mono" w:cs="DejaVu Sans Mono"/>
          <w:color w:val="000000"/>
        </w:rPr>
        <w:t xml:space="preserve">  Views/             HTML templates</w:t>
      </w:r>
    </w:p>
    <w:p>
      <w:pPr>
        <w:pStyle w:val="CodeBlock"/>
        <w:keepLines/>
        <w:shd w:fill="F3F3F3"/>
      </w:pPr>
      <w:r>
        <w:rPr>
          <w:rFonts w:ascii="DejaVu Sans Mono" w:hAnsi="DejaVu Sans Mono" w:eastAsia="DejaVu Sans Mono" w:cs="DejaVu Sans Mono"/>
          <w:color w:val="000000"/>
        </w:rPr>
        <w:t xml:space="preserve">  Helpers/           Application helper functions</w:t>
      </w:r>
    </w:p>
    <w:p>
      <w:pPr>
        <w:pStyle w:val="CodeBlock"/>
        <w:keepLines/>
        <w:shd w:fill="F3F3F3"/>
      </w:pPr>
      <w:r>
        <w:rPr>
          <w:rFonts w:ascii="DejaVu Sans Mono" w:hAnsi="DejaVu Sans Mono" w:eastAsia="DejaVu Sans Mono" w:cs="DejaVu Sans Mono"/>
          <w:color w:val="000000"/>
        </w:rPr>
        <w:t xml:space="preserve">  BusinessLogic/     Reusable workflows and business rules</w:t>
      </w:r>
    </w:p>
    <w:p>
      <w:pPr>
        <w:pStyle w:val="CodeBlock"/>
        <w:keepLines/>
        <w:shd w:fill="F3F3F3"/>
      </w:pPr>
      <w:r>
        <w:rPr>
          <w:rFonts w:ascii="DejaVu Sans Mono" w:hAnsi="DejaVu Sans Mono" w:eastAsia="DejaVu Sans Mono" w:cs="DejaVu Sans Mono"/>
          <w:color w:val="000000"/>
        </w:rPr>
        <w:t xml:space="preserve">  Providers/          Application startup hooks</w:t>
      </w:r>
    </w:p>
    <w:p>
      <w:pPr>
        <w:pStyle w:val="CodeBlock"/>
        <w:keepLines/>
        <w:shd w:fill="F3F3F3"/>
      </w:pPr>
      <w:r>
        <w:rPr>
          <w:rFonts w:ascii="DejaVu Sans Mono" w:hAnsi="DejaVu Sans Mono" w:eastAsia="DejaVu Sans Mono" w:cs="DejaVu Sans Mono"/>
          <w:color w:val="000000"/>
        </w:rPr>
        <w:t xml:space="preserve">  Jobs/               One-off and scheduled task classes</w:t>
      </w:r>
    </w:p>
    <w:p>
      <w:pPr>
        <w:pStyle w:val="CodeBlock"/>
        <w:keepLines/>
        <w:shd w:fill="F3F3F3"/>
      </w:pPr>
      <w:r>
        <w:rPr>
          <w:rFonts w:ascii="DejaVu Sans Mono" w:hAnsi="DejaVu Sans Mono" w:eastAsia="DejaVu Sans Mono" w:cs="DejaVu Sans Mono"/>
          <w:color w:val="000000"/>
        </w:rPr>
        <w:t xml:space="preserve">  Mail/               Reserved for mail classes/templates</w:t>
      </w:r>
    </w:p>
    <w:p>
      <w:pPr>
        <w:pStyle w:val="CodeBlock"/>
        <w:keepLines/>
        <w:shd w:fill="F3F3F3"/>
      </w:pPr>
      <w:r>
        <w:rPr>
          <w:rFonts w:ascii="DejaVu Sans Mono" w:hAnsi="DejaVu Sans Mono" w:eastAsia="DejaVu Sans Mono" w:cs="DejaVu Sans Mono"/>
          <w:color w:val="000000"/>
        </w:rPr>
        <w:t>routes/</w:t>
      </w:r>
    </w:p>
    <w:p>
      <w:pPr>
        <w:pStyle w:val="CodeBlock"/>
        <w:keepLines/>
        <w:shd w:fill="F3F3F3"/>
      </w:pPr>
      <w:r>
        <w:rPr>
          <w:rFonts w:ascii="DejaVu Sans Mono" w:hAnsi="DejaVu Sans Mono" w:eastAsia="DejaVu Sans Mono" w:cs="DejaVu Sans Mono"/>
          <w:color w:val="000000"/>
        </w:rPr>
        <w:t xml:space="preserve">  web.php             Browser routes</w:t>
      </w:r>
    </w:p>
    <w:p>
      <w:pPr>
        <w:pStyle w:val="CodeBlock"/>
        <w:keepLines/>
        <w:shd w:fill="F3F3F3"/>
      </w:pPr>
      <w:r>
        <w:rPr>
          <w:rFonts w:ascii="DejaVu Sans Mono" w:hAnsi="DejaVu Sans Mono" w:eastAsia="DejaVu Sans Mono" w:cs="DejaVu Sans Mono"/>
          <w:color w:val="000000"/>
        </w:rPr>
        <w:t xml:space="preserve">  api.php             API routes</w:t>
      </w:r>
    </w:p>
    <w:p>
      <w:pPr>
        <w:pStyle w:val="CodeBlock"/>
        <w:keepLines/>
        <w:shd w:fill="F3F3F3"/>
      </w:pPr>
      <w:r>
        <w:rPr>
          <w:rFonts w:ascii="DejaVu Sans Mono" w:hAnsi="DejaVu Sans Mono" w:eastAsia="DejaVu Sans Mono" w:cs="DejaVu Sans Mono"/>
          <w:color w:val="000000"/>
        </w:rPr>
        <w:t>config/                App, database, and mail settings</w:t>
      </w:r>
    </w:p>
    <w:p>
      <w:pPr>
        <w:pStyle w:val="CodeBlock"/>
        <w:keepLines/>
        <w:shd w:fill="F3F3F3"/>
      </w:pPr>
      <w:r>
        <w:rPr>
          <w:rFonts w:ascii="DejaVu Sans Mono" w:hAnsi="DejaVu Sans Mono" w:eastAsia="DejaVu Sans Mono" w:cs="DejaVu Sans Mono"/>
          <w:color w:val="000000"/>
        </w:rPr>
        <w:t>database/</w:t>
      </w:r>
    </w:p>
    <w:p>
      <w:pPr>
        <w:pStyle w:val="CodeBlock"/>
        <w:keepLines/>
        <w:shd w:fill="F3F3F3"/>
      </w:pPr>
      <w:r>
        <w:rPr>
          <w:rFonts w:ascii="DejaVu Sans Mono" w:hAnsi="DejaVu Sans Mono" w:eastAsia="DejaVu Sans Mono" w:cs="DejaVu Sans Mono"/>
          <w:color w:val="000000"/>
        </w:rPr>
        <w:t xml:space="preserve">  migrations/         Table/schema changes</w:t>
      </w:r>
    </w:p>
    <w:p>
      <w:pPr>
        <w:pStyle w:val="CodeBlock"/>
        <w:keepLines/>
        <w:shd w:fill="F3F3F3"/>
      </w:pPr>
      <w:r>
        <w:rPr>
          <w:rFonts w:ascii="DejaVu Sans Mono" w:hAnsi="DejaVu Sans Mono" w:eastAsia="DejaVu Sans Mono" w:cs="DejaVu Sans Mono"/>
          <w:color w:val="000000"/>
        </w:rPr>
        <w:t xml:space="preserve">  seeders/             Reserved for seed data scripts</w:t>
      </w:r>
    </w:p>
    <w:p>
      <w:pPr>
        <w:pStyle w:val="CodeBlock"/>
        <w:keepLines/>
        <w:shd w:fill="F3F3F3"/>
      </w:pPr>
      <w:r>
        <w:rPr>
          <w:rFonts w:ascii="DejaVu Sans Mono" w:hAnsi="DejaVu Sans Mono" w:eastAsia="DejaVu Sans Mono" w:cs="DejaVu Sans Mono"/>
          <w:color w:val="000000"/>
        </w:rPr>
        <w:t>bootstrap/app.php      Loads .duck and providers</w:t>
      </w:r>
    </w:p>
    <w:p>
      <w:pPr>
        <w:pStyle w:val="CodeBlock"/>
        <w:keepLines/>
        <w:shd w:fill="F3F3F3"/>
      </w:pPr>
      <w:r>
        <w:rPr>
          <w:rFonts w:ascii="DejaVu Sans Mono" w:hAnsi="DejaVu Sans Mono" w:eastAsia="DejaVu Sans Mono" w:cs="DejaVu Sans Mono"/>
          <w:color w:val="000000"/>
        </w:rPr>
        <w:t>public/index.php       Web entry point</w:t>
      </w:r>
    </w:p>
    <w:p>
      <w:pPr>
        <w:pStyle w:val="CodeBlock"/>
        <w:keepLines/>
        <w:shd w:fill="F3F3F3"/>
      </w:pPr>
      <w:r>
        <w:rPr>
          <w:rFonts w:ascii="DejaVu Sans Mono" w:hAnsi="DejaVu Sans Mono" w:eastAsia="DejaVu Sans Mono" w:cs="DejaVu Sans Mono"/>
          <w:color w:val="000000"/>
        </w:rPr>
        <w:t>src/JeePHP/            Framework internals</w:t>
      </w:r>
    </w:p>
    <w:p>
      <w:pPr>
        <w:pStyle w:val="CodeBlock"/>
        <w:keepLines/>
        <w:shd w:fill="F3F3F3"/>
      </w:pPr>
      <w:r>
        <w:rPr>
          <w:rFonts w:ascii="DejaVu Sans Mono" w:hAnsi="DejaVu Sans Mono" w:eastAsia="DejaVu Sans Mono" w:cs="DejaVu Sans Mono"/>
          <w:color w:val="000000"/>
        </w:rPr>
        <w:t>artisan                  Artisan-style command entry point</w:t>
      </w:r>
    </w:p>
    <w:p>
      <w:pPr>
        <w:pStyle w:val="CodeBlock"/>
      </w:pPr>
      <w:r>
        <w:t>artisan.bat              Windows command launcher</w:t>
      </w:r>
    </w:p>
    <w:p>
      <w:pPr>
        <w:pStyle w:val="CodeBlock"/>
      </w:pPr>
      <w:r>
        <w:t>bin/jeep                  Shared command implementation</w:t>
      </w:r>
    </w:p>
    <w:p>
      <w:r>
        <w:rPr>
          <w:rFonts w:ascii="DejaVu Sans Mono" w:hAnsi="DejaVu Sans Mono" w:eastAsia="DejaVu Sans Mono" w:cs="DejaVu Sans Mono"/>
          <w:color w:val="000000"/>
        </w:rPr>
        <w:t>App code belongs under `app/`. Framework internals belong under `src/JeePHP/`. Put browser routes in `routes/web.php`. `app/routes.php` is a compatibility loader; when upgrading an older project, move your existing custom routes into `routes/web.php` first.</w:t>
      </w:r>
    </w:p>
    <w:p>
      <w:pPr>
        <w:pStyle w:val="Heading2"/>
      </w:pPr>
      <w:r>
        <w:t>Artisan-style CLI</w:t>
      </w:r>
    </w:p>
    <w:p>
      <w:pPr/>
      <w:r>
        <w:t>JeePHP routes its existing framework commands through the Artisan-style php artisan entry point. Run it with no arguments, list, or --help to see the command list. All JeePHP commands shown in this book work through this entry point. On Windows, use artisan.bat. The legacy php jeep and jeep.bat launchers remain available.</w:t>
      </w:r>
    </w:p>
    <w:p>
      <w:pPr>
        <w:pStyle w:val="CodeBlock"/>
      </w:pPr>
      <w:r>
        <w:t>php artisan</w:t>
      </w:r>
    </w:p>
    <w:p>
      <w:pPr>
        <w:pStyle w:val="Heading2"/>
      </w:pPr>
      <w:r>
        <w:rPr>
          <w:rFonts w:ascii="DejaVu Sans Mono" w:hAnsi="DejaVu Sans Mono" w:eastAsia="DejaVu Sans Mono" w:cs="DejaVu Sans Mono"/>
          <w:color w:val="000000"/>
        </w:rPr>
        <w:t>Generate common files</w:t>
      </w:r>
    </w:p>
    <w:p>
      <w:pPr>
        <w:pStyle w:val="CodeBlock"/>
        <w:keepLines/>
        <w:shd w:fill="F3F3F3"/>
      </w:pPr>
      <w:r>
        <w:rPr>
          <w:rFonts w:ascii="DejaVu Sans Mono" w:hAnsi="DejaVu Sans Mono" w:eastAsia="DejaVu Sans Mono" w:cs="DejaVu Sans Mono"/>
          <w:color w:val="000000"/>
        </w:rPr>
        <w:t>php artisan make:controller Customer</w:t>
      </w:r>
    </w:p>
    <w:p>
      <w:pPr>
        <w:pStyle w:val="CodeBlock"/>
        <w:keepLines/>
        <w:shd w:fill="F3F3F3"/>
      </w:pPr>
      <w:r>
        <w:rPr>
          <w:rFonts w:ascii="DejaVu Sans Mono" w:hAnsi="DejaVu Sans Mono" w:eastAsia="DejaVu Sans Mono" w:cs="DejaVu Sans Mono"/>
          <w:color w:val="000000"/>
        </w:rPr>
        <w:t>php artisan make:model Customer</w:t>
      </w:r>
    </w:p>
    <w:p>
      <w:pPr>
        <w:pStyle w:val="CodeBlock"/>
        <w:keepLines/>
        <w:shd w:fill="F3F3F3"/>
      </w:pPr>
      <w:r>
        <w:rPr>
          <w:rFonts w:ascii="DejaVu Sans Mono" w:hAnsi="DejaVu Sans Mono" w:eastAsia="DejaVu Sans Mono" w:cs="DejaVu Sans Mono"/>
          <w:color w:val="000000"/>
        </w:rPr>
        <w:t>php artisan make:logic RegisterCustomer</w:t>
      </w:r>
    </w:p>
    <w:p>
      <w:pPr>
        <w:pStyle w:val="CodeBlock"/>
        <w:keepLines/>
        <w:shd w:fill="F3F3F3"/>
      </w:pPr>
      <w:r>
        <w:rPr>
          <w:rFonts w:ascii="DejaVu Sans Mono" w:hAnsi="DejaVu Sans Mono" w:eastAsia="DejaVu Sans Mono" w:cs="DejaVu Sans Mono"/>
          <w:color w:val="000000"/>
        </w:rPr>
        <w:t>php artisan make:job DailyReport</w:t>
      </w:r>
    </w:p>
    <w:p>
      <w:pPr>
        <w:pStyle w:val="Heading1"/>
      </w:pPr>
      <w:r>
        <w:rPr>
          <w:rFonts w:ascii="DejaVu Sans Mono" w:hAnsi="DejaVu Sans Mono" w:eastAsia="DejaVu Sans Mono" w:cs="DejaVu Sans Mono"/>
          <w:color w:val="000000"/>
        </w:rPr>
        <w:t>05  Configuration with .duck</w:t>
      </w:r>
    </w:p>
    <w:p>
      <w:r>
        <w:rPr>
          <w:rFonts w:ascii="DejaVu Sans Mono" w:hAnsi="DejaVu Sans Mono" w:eastAsia="DejaVu Sans Mono" w:cs="DejaVu Sans Mono"/>
          <w:color w:val="000000"/>
        </w:rPr>
        <w:t>JeePHP uses `.duck` for local environment settings instead of `.env`. Composer copies `.duck.example` to `.duck` when a project is created. Keep `.duck` private; it is ignored by Git.</w:t>
      </w:r>
    </w:p>
    <w:p>
      <w:pPr>
        <w:pStyle w:val="CodeBlock"/>
        <w:keepLines/>
        <w:shd w:fill="F3F3F3"/>
      </w:pPr>
      <w:r>
        <w:rPr>
          <w:rFonts w:ascii="DejaVu Sans Mono" w:hAnsi="DejaVu Sans Mono" w:eastAsia="DejaVu Sans Mono" w:cs="DejaVu Sans Mono"/>
          <w:color w:val="000000"/>
        </w:rPr>
        <w:t>APP_ENV=local</w:t>
      </w:r>
    </w:p>
    <w:p>
      <w:pPr>
        <w:pStyle w:val="CodeBlock"/>
        <w:keepLines/>
        <w:shd w:fill="F3F3F3"/>
      </w:pPr>
      <w:r>
        <w:rPr>
          <w:rFonts w:ascii="DejaVu Sans Mono" w:hAnsi="DejaVu Sans Mono" w:eastAsia="DejaVu Sans Mono" w:cs="DejaVu Sans Mono"/>
          <w:color w:val="000000"/>
        </w:rPr>
        <w:t>APP_DEBUG=true</w:t>
      </w:r>
    </w:p>
    <w:p>
      <w:pPr>
        <w:pStyle w:val="CodeBlock"/>
        <w:keepLines/>
        <w:shd w:fill="F3F3F3"/>
      </w:pPr>
      <w:r>
        <w:rPr>
          <w:rFonts w:ascii="DejaVu Sans Mono" w:hAnsi="DejaVu Sans Mono" w:eastAsia="DejaVu Sans Mono" w:cs="DejaVu Sans Mono"/>
          <w:color w:val="000000"/>
        </w:rPr>
        <w:t>APP_NAME=MyApp</w:t>
      </w:r>
    </w:p>
    <w:p>
      <w:pPr>
        <w:pStyle w:val="CodeBlock"/>
        <w:keepLines/>
        <w:shd w:fill="F3F3F3"/>
      </w:pPr>
      <w:r>
        <w:rPr>
          <w:rFonts w:ascii="DejaVu Sans Mono" w:hAnsi="DejaVu Sans Mono" w:eastAsia="DejaVu Sans Mono" w:cs="DejaVu Sans Mono"/>
          <w:color w:val="000000"/>
        </w:rPr>
        <w:t>APP_URL=http://127.0.0.1:8000</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DB_HOST=127.0.0.1</w:t>
      </w:r>
    </w:p>
    <w:p>
      <w:pPr>
        <w:pStyle w:val="CodeBlock"/>
        <w:keepLines/>
        <w:shd w:fill="F3F3F3"/>
      </w:pPr>
      <w:r>
        <w:rPr>
          <w:rFonts w:ascii="DejaVu Sans Mono" w:hAnsi="DejaVu Sans Mono" w:eastAsia="DejaVu Sans Mono" w:cs="DejaVu Sans Mono"/>
          <w:color w:val="000000"/>
        </w:rPr>
        <w:t>DB_PORT=3306</w:t>
      </w:r>
    </w:p>
    <w:p>
      <w:pPr>
        <w:pStyle w:val="CodeBlock"/>
        <w:keepLines/>
        <w:shd w:fill="F3F3F3"/>
      </w:pPr>
      <w:r>
        <w:rPr>
          <w:rFonts w:ascii="DejaVu Sans Mono" w:hAnsi="DejaVu Sans Mono" w:eastAsia="DejaVu Sans Mono" w:cs="DejaVu Sans Mono"/>
          <w:color w:val="000000"/>
        </w:rPr>
        <w:t>DB_NAME=my_app</w:t>
      </w:r>
    </w:p>
    <w:p>
      <w:pPr>
        <w:pStyle w:val="CodeBlock"/>
        <w:keepLines/>
        <w:shd w:fill="F3F3F3"/>
      </w:pPr>
      <w:r>
        <w:rPr>
          <w:rFonts w:ascii="DejaVu Sans Mono" w:hAnsi="DejaVu Sans Mono" w:eastAsia="DejaVu Sans Mono" w:cs="DejaVu Sans Mono"/>
          <w:color w:val="000000"/>
        </w:rPr>
        <w:t>DB_USER=root</w:t>
      </w:r>
    </w:p>
    <w:p>
      <w:pPr>
        <w:pStyle w:val="CodeBlock"/>
        <w:keepLines/>
        <w:shd w:fill="F3F3F3"/>
      </w:pPr>
      <w:r>
        <w:rPr>
          <w:rFonts w:ascii="DejaVu Sans Mono" w:hAnsi="DejaVu Sans Mono" w:eastAsia="DejaVu Sans Mono" w:cs="DejaVu Sans Mono"/>
          <w:color w:val="000000"/>
        </w:rPr>
        <w:t>DB_PASS=</w:t>
      </w:r>
    </w:p>
    <w:p>
      <w:r>
        <w:rPr>
          <w:rFonts w:ascii="DejaVu Sans Mono" w:hAnsi="DejaVu Sans Mono" w:eastAsia="DejaVu Sans Mono" w:cs="DejaVu Sans Mono"/>
          <w:color w:val="000000"/>
        </w:rPr>
        <w:t>Create the database in MySQL/MariaDB, then set DB_NAME, DB_USER, and DB_PASS. The connection is opened when the first database helper is used. For production, set `APP_DEBUG=false` and use production credentials.</w:t>
      </w:r>
    </w:p>
    <w:p>
      <w:r>
        <w:rPr>
          <w:rFonts w:ascii="DejaVu Sans Mono" w:hAnsi="DejaVu Sans Mono" w:eastAsia="DejaVu Sans Mono" w:cs="DejaVu Sans Mono"/>
          <w:color w:val="000000"/>
        </w:rPr>
        <w:t>App-level settings live in `config/app.php`; DB settings are mapped in `config/database.php`; mail settings are mapped in `config/mail.php`. Config files read values parsed from `.duck` during bootstrap.</w:t>
      </w:r>
    </w:p>
    <w:p>
      <w:pPr>
        <w:pStyle w:val="Heading1"/>
      </w:pPr>
      <w:r>
        <w:rPr>
          <w:rFonts w:ascii="DejaVu Sans Mono" w:hAnsi="DejaVu Sans Mono" w:eastAsia="DejaVu Sans Mono" w:cs="DejaVu Sans Mono"/>
          <w:color w:val="000000"/>
        </w:rPr>
        <w:t>06  Routes, controllers, and views</w:t>
      </w:r>
    </w:p>
    <w:p>
      <w:pPr>
        <w:pStyle w:val="Heading2"/>
      </w:pPr>
      <w:r>
        <w:rPr>
          <w:rFonts w:ascii="DejaVu Sans Mono" w:hAnsi="DejaVu Sans Mono" w:eastAsia="DejaVu Sans Mono" w:cs="DejaVu Sans Mono"/>
          <w:color w:val="000000"/>
        </w:rPr>
        <w:t>Define simple routes</w:t>
      </w:r>
    </w:p>
    <w:p>
      <w:pPr>
        <w:pStyle w:val="CodeBlock"/>
        <w:keepLines/>
        <w:shd w:fill="F3F3F3"/>
      </w:pPr>
      <w:r>
        <w:rPr>
          <w:rFonts w:ascii="DejaVu Sans Mono" w:hAnsi="DejaVu Sans Mono" w:eastAsia="DejaVu Sans Mono" w:cs="DejaVu Sans Mono"/>
          <w:color w:val="000000"/>
        </w:rPr>
        <w:t>// routes/web.php</w:t>
      </w:r>
    </w:p>
    <w:p>
      <w:pPr>
        <w:pStyle w:val="CodeBlock"/>
        <w:keepLines/>
        <w:shd w:fill="F3F3F3"/>
      </w:pPr>
      <w:r>
        <w:rPr>
          <w:rFonts w:ascii="DejaVu Sans Mono" w:hAnsi="DejaVu Sans Mono" w:eastAsia="DejaVu Sans Mono" w:cs="DejaVu Sans Mono"/>
          <w:color w:val="000000"/>
        </w:rPr>
        <w:t>url_remove('.php');</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route('/', 'HomeController@index');</w:t>
      </w:r>
    </w:p>
    <w:p>
      <w:pPr>
        <w:pStyle w:val="CodeBlock"/>
        <w:keepLines/>
        <w:shd w:fill="F3F3F3"/>
      </w:pPr>
      <w:r>
        <w:rPr>
          <w:rFonts w:ascii="DejaVu Sans Mono" w:hAnsi="DejaVu Sans Mono" w:eastAsia="DejaVu Sans Mono" w:cs="DejaVu Sans Mono"/>
          <w:color w:val="000000"/>
        </w:rPr>
        <w:t>route('/contact', 'ContactController@index');</w:t>
      </w:r>
    </w:p>
    <w:p>
      <w:pPr>
        <w:pStyle w:val="CodeBlock"/>
        <w:keepLines/>
        <w:shd w:fill="F3F3F3"/>
      </w:pPr>
      <w:r>
        <w:rPr>
          <w:rFonts w:ascii="DejaVu Sans Mono" w:hAnsi="DejaVu Sans Mono" w:eastAsia="DejaVu Sans Mono" w:cs="DejaVu Sans Mono"/>
          <w:color w:val="000000"/>
        </w:rPr>
        <w:t>route('/users/:id', 'UserController@show');</w:t>
      </w:r>
    </w:p>
    <w:p>
      <w:pPr>
        <w:pStyle w:val="CodeBlock"/>
        <w:keepLines/>
        <w:shd w:fill="F3F3F3"/>
      </w:pPr>
      <w:r>
        <w:rPr>
          <w:rFonts w:ascii="DejaVu Sans Mono" w:hAnsi="DejaVu Sans Mono" w:eastAsia="DejaVu Sans Mono" w:cs="DejaVu Sans Mono"/>
          <w:color w:val="000000"/>
        </w:rPr>
        <w:t>route('POST /users', 'UserController@store');</w:t>
      </w:r>
    </w:p>
    <w:p>
      <w:pPr>
        <w:pStyle w:val="CodeBlock"/>
        <w:keepLines/>
        <w:shd w:fill="F3F3F3"/>
      </w:pPr>
      <w:r>
        <w:rPr>
          <w:rFonts w:ascii="DejaVu Sans Mono" w:hAnsi="DejaVu Sans Mono" w:eastAsia="DejaVu Sans Mono" w:cs="DejaVu Sans Mono"/>
          <w:color w:val="000000"/>
        </w:rPr>
        <w:t>route('PUT /users/:id', 'UserController@update');</w:t>
      </w:r>
    </w:p>
    <w:p>
      <w:pPr>
        <w:pStyle w:val="CodeBlock"/>
        <w:keepLines/>
        <w:shd w:fill="F3F3F3"/>
      </w:pPr>
      <w:r>
        <w:rPr>
          <w:rFonts w:ascii="DejaVu Sans Mono" w:hAnsi="DejaVu Sans Mono" w:eastAsia="DejaVu Sans Mono" w:cs="DejaVu Sans Mono"/>
          <w:color w:val="000000"/>
        </w:rPr>
        <w:t>route('DELETE /users/:id', 'UserController@destroy');</w:t>
      </w:r>
    </w:p>
    <w:p>
      <w:r>
        <w:rPr>
          <w:rFonts w:ascii="DejaVu Sans Mono" w:hAnsi="DejaVu Sans Mono" w:eastAsia="DejaVu Sans Mono" w:cs="DejaVu Sans Mono"/>
          <w:color w:val="000000"/>
        </w:rPr>
        <w:t>A route without a method uses GET. JeePHP supports GET, POST, PUT, PATCH, DELETE, OPTIONS, and HEAD. A `:id` part captures one URL segment and is available as `$request-&gt;route('id')`. In a normal HTML form, use GET or POST; this framework snapshot does not document hidden method spoofing, so keep update/delete forms on POST routes where needed.</w:t>
      </w:r>
    </w:p>
    <w:p>
      <w:r>
        <w:rPr>
          <w:rFonts w:ascii="DejaVu Sans Mono" w:hAnsi="DejaVu Sans Mono" w:eastAsia="DejaVu Sans Mono" w:cs="DejaVu Sans Mono"/>
          <w:color w:val="000000"/>
        </w:rPr>
        <w:t>`url_remove('.php')` configures extensionless URLs. The router removes the suffix for matching routes. GET/HEAD requests to a `.php` URL redirect to the extensionless URL; generated URLs also remove the suffix.</w:t>
      </w:r>
    </w:p>
    <w:p>
      <w:pPr>
        <w:pStyle w:val="Heading2"/>
      </w:pPr>
      <w:r>
        <w:rPr>
          <w:rFonts w:ascii="DejaVu Sans Mono" w:hAnsi="DejaVu Sans Mono" w:eastAsia="DejaVu Sans Mono" w:cs="DejaVu Sans Mono"/>
          <w:color w:val="000000"/>
        </w:rPr>
        <w:t>Controller loads a view</w:t>
      </w:r>
    </w:p>
    <w:p>
      <w:pPr>
        <w:pStyle w:val="CodeBlock"/>
        <w:keepLines/>
        <w:shd w:fill="F3F3F3"/>
      </w:pPr>
      <w:r>
        <w:rPr>
          <w:rFonts w:ascii="DejaVu Sans Mono" w:hAnsi="DejaVu Sans Mono" w:eastAsia="DejaVu Sans Mono" w:cs="DejaVu Sans Mono"/>
          <w:color w:val="000000"/>
        </w:rPr>
        <w:t>&lt;?php</w:t>
      </w:r>
    </w:p>
    <w:p>
      <w:pPr>
        <w:pStyle w:val="CodeBlock"/>
        <w:keepLines/>
        <w:shd w:fill="F3F3F3"/>
      </w:pPr>
      <w:r>
        <w:rPr>
          <w:rFonts w:ascii="DejaVu Sans Mono" w:hAnsi="DejaVu Sans Mono" w:eastAsia="DejaVu Sans Mono" w:cs="DejaVu Sans Mono"/>
          <w:color w:val="000000"/>
        </w:rPr>
        <w:t>namespace App\Controllers;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use JeePHP\Http\Request;</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final class ContactController</w:t>
      </w:r>
    </w:p>
    <w:p>
      <w:pPr>
        <w:pStyle w:val="CodeBlock"/>
        <w:keepLines/>
        <w:shd w:fill="F3F3F3"/>
      </w:pPr>
      <w:r>
        <w:rPr>
          <w:rFonts w:ascii="DejaVu Sans Mono" w:hAnsi="DejaVu Sans Mono" w:eastAsia="DejaVu Sans Mono" w:cs="DejaVu Sans Mono"/>
          <w:color w:val="000000"/>
        </w:rPr>
        <w:t>{</w:t>
      </w:r>
    </w:p>
    <w:p>
      <w:pPr>
        <w:pStyle w:val="CodeBlock"/>
        <w:keepLines/>
        <w:shd w:fill="F3F3F3"/>
      </w:pPr>
      <w:r>
        <w:rPr>
          <w:rFonts w:ascii="DejaVu Sans Mono" w:hAnsi="DejaVu Sans Mono" w:eastAsia="DejaVu Sans Mono" w:cs="DejaVu Sans Mono"/>
          <w:color w:val="000000"/>
        </w:rPr>
        <w:t xml:space="preserve">    public function index(Request $request):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load_view('contact', ['title' =&gt; 'Contact']);</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w:t>
      </w:r>
    </w:p>
    <w:p>
      <w:r>
        <w:rPr>
          <w:rFonts w:ascii="DejaVu Sans Mono" w:hAnsi="DejaVu Sans Mono" w:eastAsia="DejaVu Sans Mono" w:cs="DejaVu Sans Mono"/>
          <w:color w:val="000000"/>
        </w:rPr>
        <w:t>`load_view()` prints the view immediately. The controller does not need `ob_start()` or a return statement. Views are PHP files under `app/Views/`, such as `app/Views/contact.php`.</w:t>
      </w:r>
    </w:p>
    <w:p>
      <w:pPr>
        <w:pStyle w:val="Heading2"/>
      </w:pPr>
      <w:r>
        <w:rPr>
          <w:rFonts w:ascii="DejaVu Sans Mono" w:hAnsi="DejaVu Sans Mono" w:eastAsia="DejaVu Sans Mono" w:cs="DejaVu Sans Mono"/>
          <w:color w:val="000000"/>
        </w:rPr>
        <w:t>Pass a value into a view</w:t>
      </w:r>
    </w:p>
    <w:p>
      <w:pPr>
        <w:pStyle w:val="CodeBlock"/>
        <w:keepLines/>
        <w:shd w:fill="F3F3F3"/>
      </w:pPr>
      <w:r>
        <w:rPr>
          <w:rFonts w:ascii="DejaVu Sans Mono" w:hAnsi="DejaVu Sans Mono" w:eastAsia="DejaVu Sans Mono" w:cs="DejaVu Sans Mono"/>
          <w:color w:val="000000"/>
        </w:rPr>
        <w:t>// Controller</w:t>
      </w:r>
    </w:p>
    <w:p>
      <w:pPr>
        <w:pStyle w:val="CodeBlock"/>
        <w:keepLines/>
        <w:shd w:fill="F3F3F3"/>
      </w:pPr>
      <w:r>
        <w:rPr>
          <w:rFonts w:ascii="DejaVu Sans Mono" w:hAnsi="DejaVu Sans Mono" w:eastAsia="DejaVu Sans Mono" w:cs="DejaVu Sans Mono"/>
          <w:color w:val="000000"/>
        </w:rPr>
        <w:t>load_view('about', ['heading' =&gt; 'About us']);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&lt;!-- app/Views/about.php --&gt;</w:t>
      </w:r>
    </w:p>
    <w:p>
      <w:pPr>
        <w:pStyle w:val="CodeBlock"/>
        <w:keepLines/>
        <w:shd w:fill="F3F3F3"/>
      </w:pPr>
      <w:r>
        <w:rPr>
          <w:rFonts w:ascii="DejaVu Sans Mono" w:hAnsi="DejaVu Sans Mono" w:eastAsia="DejaVu Sans Mono" w:cs="DejaVu Sans Mono"/>
          <w:color w:val="000000"/>
        </w:rPr>
        <w:t>&lt;h1&gt;{heading}&lt;/h1&gt;</w:t>
      </w:r>
    </w:p>
    <w:p>
      <w:r>
        <w:rPr>
          <w:rFonts w:ascii="DejaVu Sans Mono" w:hAnsi="DejaVu Sans Mono" w:eastAsia="DejaVu Sans Mono" w:cs="DejaVu Sans Mono"/>
          <w:color w:val="000000"/>
        </w:rPr>
        <w:t>JeePHP replaces `{heading}` and HTML-escapes the value. For more complex templates, use PHP directly and wrap output in `e($value)`. For repeated rows, use a repeat block or a PHP foreach loop.</w:t>
      </w:r>
    </w:p>
    <w:p>
      <w:pPr>
        <w:pStyle w:val="Heading1"/>
      </w:pPr>
      <w:r>
        <w:rPr>
          <w:rFonts w:ascii="DejaVu Sans Mono" w:hAnsi="DejaVu Sans Mono" w:eastAsia="DejaVu Sans Mono" w:cs="DejaVu Sans Mono"/>
          <w:color w:val="000000"/>
        </w:rPr>
        <w:t>07  Database helpers</w:t>
      </w:r>
    </w:p>
    <w:p>
      <w:pPr>
        <w:pStyle w:val="Heading2"/>
      </w:pPr>
      <w:r>
        <w:rPr>
          <w:rFonts w:ascii="DejaVu Sans Mono" w:hAnsi="DejaVu Sans Mono" w:eastAsia="DejaVu Sans Mono" w:cs="DejaVu Sans Mono"/>
          <w:color w:val="000000"/>
        </w:rPr>
        <w:t>Connect, fetch, filter</w:t>
      </w:r>
    </w:p>
    <w:p>
      <w:pPr>
        <w:pStyle w:val="CodeBlock"/>
        <w:keepLines/>
        <w:shd w:fill="F3F3F3"/>
      </w:pPr>
      <w:r>
        <w:rPr>
          <w:rFonts w:ascii="DejaVu Sans Mono" w:hAnsi="DejaVu Sans Mono" w:eastAsia="DejaVu Sans Mono" w:cs="DejaVu Sans Mono"/>
          <w:color w:val="000000"/>
        </w:rPr>
        <w:t>// Open the query builder for a table</w:t>
      </w:r>
    </w:p>
    <w:p>
      <w:pPr>
        <w:pStyle w:val="CodeBlock"/>
        <w:keepLines/>
        <w:shd w:fill="F3F3F3"/>
      </w:pPr>
      <w:r>
        <w:rPr>
          <w:rFonts w:ascii="DejaVu Sans Mono" w:hAnsi="DejaVu Sans Mono" w:eastAsia="DejaVu Sans Mono" w:cs="DejaVu Sans Mono"/>
          <w:color w:val="000000"/>
        </w:rPr>
        <w:t>$query = table_connect('customers');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Fetch all rows (array of associative arrays)</w:t>
      </w:r>
    </w:p>
    <w:p>
      <w:pPr>
        <w:pStyle w:val="CodeBlock"/>
        <w:keepLines/>
        <w:shd w:fill="F3F3F3"/>
      </w:pPr>
      <w:r>
        <w:rPr>
          <w:rFonts w:ascii="DejaVu Sans Mono" w:hAnsi="DejaVu Sans Mono" w:eastAsia="DejaVu Sans Mono" w:cs="DejaVu Sans Mono"/>
          <w:color w:val="000000"/>
        </w:rPr>
        <w:t>$rows = table_fetch('customers');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Choose columns, filter, sort, limit, and fetch</w:t>
      </w:r>
    </w:p>
    <w:p>
      <w:pPr>
        <w:pStyle w:val="CodeBlock"/>
        <w:keepLines/>
        <w:shd w:fill="F3F3F3"/>
      </w:pPr>
      <w:r>
        <w:rPr>
          <w:rFonts w:ascii="DejaVu Sans Mono" w:hAnsi="DejaVu Sans Mono" w:eastAsia="DejaVu Sans Mono" w:cs="DejaVu Sans Mono"/>
          <w:color w:val="000000"/>
        </w:rPr>
        <w:t>$rows = table_load('customers')</w:t>
      </w:r>
    </w:p>
    <w:p>
      <w:pPr>
        <w:pStyle w:val="CodeBlock"/>
        <w:keepLines/>
        <w:shd w:fill="F3F3F3"/>
      </w:pPr>
      <w:r>
        <w:rPr>
          <w:rFonts w:ascii="DejaVu Sans Mono" w:hAnsi="DejaVu Sans Mono" w:eastAsia="DejaVu Sans Mono" w:cs="DejaVu Sans Mono"/>
          <w:color w:val="000000"/>
        </w:rPr>
        <w:t xml:space="preserve">    -&gt;columns('id', 'name', 'email')</w:t>
      </w:r>
    </w:p>
    <w:p>
      <w:pPr>
        <w:pStyle w:val="CodeBlock"/>
        <w:keepLines/>
        <w:shd w:fill="F3F3F3"/>
      </w:pPr>
      <w:r>
        <w:rPr>
          <w:rFonts w:ascii="DejaVu Sans Mono" w:hAnsi="DejaVu Sans Mono" w:eastAsia="DejaVu Sans Mono" w:cs="DejaVu Sans Mono"/>
          <w:color w:val="000000"/>
        </w:rPr>
        <w:t xml:space="preserve">    -&gt;where('status', 'active')</w:t>
      </w:r>
    </w:p>
    <w:p>
      <w:pPr>
        <w:pStyle w:val="CodeBlock"/>
        <w:keepLines/>
        <w:shd w:fill="F3F3F3"/>
      </w:pPr>
      <w:r>
        <w:rPr>
          <w:rFonts w:ascii="DejaVu Sans Mono" w:hAnsi="DejaVu Sans Mono" w:eastAsia="DejaVu Sans Mono" w:cs="DejaVu Sans Mono"/>
          <w:color w:val="000000"/>
        </w:rPr>
        <w:t xml:space="preserve">    -&gt;orderBy('name', 'ASC')</w:t>
      </w:r>
    </w:p>
    <w:p>
      <w:pPr>
        <w:pStyle w:val="CodeBlock"/>
        <w:keepLines/>
        <w:shd w:fill="F3F3F3"/>
      </w:pPr>
      <w:r>
        <w:rPr>
          <w:rFonts w:ascii="DejaVu Sans Mono" w:hAnsi="DejaVu Sans Mono" w:eastAsia="DejaVu Sans Mono" w:cs="DejaVu Sans Mono"/>
          <w:color w:val="000000"/>
        </w:rPr>
        <w:t xml:space="preserve">    -&gt;limit(50)</w:t>
      </w:r>
    </w:p>
    <w:p>
      <w:pPr>
        <w:pStyle w:val="CodeBlock"/>
        <w:keepLines/>
        <w:shd w:fill="F3F3F3"/>
      </w:pPr>
      <w:r>
        <w:rPr>
          <w:rFonts w:ascii="DejaVu Sans Mono" w:hAnsi="DejaVu Sans Mono" w:eastAsia="DejaVu Sans Mono" w:cs="DejaVu Sans Mono"/>
          <w:color w:val="000000"/>
        </w:rPr>
        <w:t xml:space="preserve">    -&gt;get();</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$one = table_load('customers')-&gt;where('id', 1)-&gt;first();</w:t>
      </w:r>
    </w:p>
    <w:p>
      <w:pPr>
        <w:pStyle w:val="CodeBlock"/>
        <w:keepLines/>
        <w:shd w:fill="F3F3F3"/>
      </w:pPr>
      <w:r>
        <w:rPr>
          <w:rFonts w:ascii="DejaVu Sans Mono" w:hAnsi="DejaVu Sans Mono" w:eastAsia="DejaVu Sans Mono" w:cs="DejaVu Sans Mono"/>
          <w:color w:val="000000"/>
        </w:rPr>
        <w:t>$count = table_load('customers')-&gt;where('status', 'active')-&gt;count();</w:t>
      </w:r>
    </w:p>
    <w:p>
      <w:r>
        <w:rPr>
          <w:rFonts w:ascii="DejaVu Sans Mono" w:hAnsi="DejaVu Sans Mono" w:eastAsia="DejaVu Sans Mono" w:cs="DejaVu Sans Mono"/>
          <w:color w:val="000000"/>
        </w:rPr>
        <w:t>`table_connect()`, `table_load()`, `fetch_table()`, and `load_table()` return the query builder. `table_fetch()` runs the query immediately and returns rows. `where()` accepts a column, value, and optional operator; values are bound with PDO prepared statements. Use `columns()` for an explicit list. Table and column names are identifier-checked.</w:t>
      </w:r>
    </w:p>
    <w:p>
      <w:pPr>
        <w:pStyle w:val="Heading2"/>
      </w:pPr>
      <w:r>
        <w:rPr>
          <w:rFonts w:ascii="DejaVu Sans Mono" w:hAnsi="DejaVu Sans Mono" w:eastAsia="DejaVu Sans Mono" w:cs="DejaVu Sans Mono"/>
          <w:color w:val="000000"/>
        </w:rPr>
        <w:t>Insert, update, delete</w:t>
      </w:r>
    </w:p>
    <w:p>
      <w:pPr>
        <w:pStyle w:val="CodeBlock"/>
        <w:keepLines/>
        <w:shd w:fill="F3F3F3"/>
      </w:pPr>
      <w:r>
        <w:rPr>
          <w:rFonts w:ascii="DejaVu Sans Mono" w:hAnsi="DejaVu Sans Mono" w:eastAsia="DejaVu Sans Mono" w:cs="DejaVu Sans Mono"/>
          <w:color w:val="000000"/>
        </w:rPr>
        <w:t>$id = table_connect('customers')-&gt;insert([</w:t>
      </w:r>
    </w:p>
    <w:p>
      <w:pPr>
        <w:pStyle w:val="CodeBlock"/>
        <w:keepLines/>
        <w:shd w:fill="F3F3F3"/>
      </w:pPr>
      <w:r>
        <w:rPr>
          <w:rFonts w:ascii="DejaVu Sans Mono" w:hAnsi="DejaVu Sans Mono" w:eastAsia="DejaVu Sans Mono" w:cs="DejaVu Sans Mono"/>
          <w:color w:val="000000"/>
        </w:rPr>
        <w:t xml:space="preserve">    'name' =&gt; 'Siva',</w:t>
      </w:r>
    </w:p>
    <w:p>
      <w:pPr>
        <w:pStyle w:val="CodeBlock"/>
        <w:keepLines/>
        <w:shd w:fill="F3F3F3"/>
      </w:pPr>
      <w:r>
        <w:rPr>
          <w:rFonts w:ascii="DejaVu Sans Mono" w:hAnsi="DejaVu Sans Mono" w:eastAsia="DejaVu Sans Mono" w:cs="DejaVu Sans Mono"/>
          <w:color w:val="000000"/>
        </w:rPr>
        <w:t xml:space="preserve">    'email' =&gt; 'siva@example.com',</w:t>
      </w:r>
    </w:p>
    <w:p>
      <w:pPr>
        <w:pStyle w:val="CodeBlock"/>
        <w:keepLines/>
        <w:shd w:fill="F3F3F3"/>
      </w:pPr>
      <w:r>
        <w:rPr>
          <w:rFonts w:ascii="DejaVu Sans Mono" w:hAnsi="DejaVu Sans Mono" w:eastAsia="DejaVu Sans Mono" w:cs="DejaVu Sans Mono"/>
          <w:color w:val="000000"/>
        </w:rPr>
        <w:t>]);</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table_connect('customers')</w:t>
      </w:r>
    </w:p>
    <w:p>
      <w:pPr>
        <w:pStyle w:val="CodeBlock"/>
        <w:keepLines/>
        <w:shd w:fill="F3F3F3"/>
      </w:pPr>
      <w:r>
        <w:rPr>
          <w:rFonts w:ascii="DejaVu Sans Mono" w:hAnsi="DejaVu Sans Mono" w:eastAsia="DejaVu Sans Mono" w:cs="DejaVu Sans Mono"/>
          <w:color w:val="000000"/>
        </w:rPr>
        <w:t xml:space="preserve">    -&gt;where('id', $id)</w:t>
      </w:r>
    </w:p>
    <w:p>
      <w:pPr>
        <w:pStyle w:val="CodeBlock"/>
        <w:keepLines/>
        <w:shd w:fill="F3F3F3"/>
      </w:pPr>
      <w:r>
        <w:rPr>
          <w:rFonts w:ascii="DejaVu Sans Mono" w:hAnsi="DejaVu Sans Mono" w:eastAsia="DejaVu Sans Mono" w:cs="DejaVu Sans Mono"/>
          <w:color w:val="000000"/>
        </w:rPr>
        <w:t xml:space="preserve">    -&gt;update(['name' =&gt; 'Sivasakthi']);</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table_connect('customers')-&gt;where('id', $id)-&gt;delete();</w:t>
      </w:r>
    </w:p>
    <w:p>
      <w:r>
        <w:rPr>
          <w:rFonts w:ascii="DejaVu Sans Mono" w:hAnsi="DejaVu Sans Mono" w:eastAsia="DejaVu Sans Mono" w:cs="DejaVu Sans Mono"/>
          <w:color w:val="000000"/>
        </w:rPr>
        <w:t>Update and delete require a `where()` condition to prevent accidentally changing or deleting every row. Do not build SQL by joining user input into a query.</w:t>
      </w:r>
    </w:p>
    <w:p>
      <w:pPr>
        <w:pStyle w:val="Heading2"/>
      </w:pPr>
      <w:r>
        <w:rPr>
          <w:rFonts w:ascii="DejaVu Sans Mono" w:hAnsi="DejaVu Sans Mono" w:eastAsia="DejaVu Sans Mono" w:cs="DejaVu Sans Mono"/>
          <w:color w:val="000000"/>
        </w:rPr>
        <w:t>Show table data in a view</w:t>
      </w:r>
    </w:p>
    <w:p>
      <w:pPr>
        <w:pStyle w:val="CodeBlock"/>
        <w:keepLines/>
        <w:shd w:fill="F3F3F3"/>
      </w:pPr>
      <w:r>
        <w:rPr>
          <w:rFonts w:ascii="DejaVu Sans Mono" w:hAnsi="DejaVu Sans Mono" w:eastAsia="DejaVu Sans Mono" w:cs="DejaVu Sans Mono"/>
          <w:color w:val="000000"/>
        </w:rPr>
        <w:t>// Controller</w:t>
      </w:r>
    </w:p>
    <w:p>
      <w:pPr>
        <w:pStyle w:val="CodeBlock"/>
        <w:keepLines/>
        <w:shd w:fill="F3F3F3"/>
      </w:pPr>
      <w:r>
        <w:rPr>
          <w:rFonts w:ascii="DejaVu Sans Mono" w:hAnsi="DejaVu Sans Mono" w:eastAsia="DejaVu Sans Mono" w:cs="DejaVu Sans Mono"/>
          <w:color w:val="000000"/>
        </w:rPr>
        <w:t>fetch_table('customers')</w:t>
      </w:r>
    </w:p>
    <w:p>
      <w:pPr>
        <w:pStyle w:val="CodeBlock"/>
        <w:keepLines/>
        <w:shd w:fill="F3F3F3"/>
      </w:pPr>
      <w:r>
        <w:rPr>
          <w:rFonts w:ascii="DejaVu Sans Mono" w:hAnsi="DejaVu Sans Mono" w:eastAsia="DejaVu Sans Mono" w:cs="DejaVu Sans Mono"/>
          <w:color w:val="000000"/>
        </w:rPr>
        <w:t xml:space="preserve">    -&gt;where('status', 'active')</w:t>
      </w:r>
    </w:p>
    <w:p>
      <w:pPr>
        <w:pStyle w:val="CodeBlock"/>
        <w:keepLines/>
        <w:shd w:fill="F3F3F3"/>
      </w:pPr>
      <w:r>
        <w:rPr>
          <w:rFonts w:ascii="DejaVu Sans Mono" w:hAnsi="DejaVu Sans Mono" w:eastAsia="DejaVu Sans Mono" w:cs="DejaVu Sans Mono"/>
          <w:color w:val="000000"/>
        </w:rPr>
        <w:t xml:space="preserve">    -&gt;orderBy('id', 'DESC')</w:t>
      </w:r>
    </w:p>
    <w:p>
      <w:pPr>
        <w:pStyle w:val="CodeBlock"/>
        <w:keepLines/>
        <w:shd w:fill="F3F3F3"/>
      </w:pPr>
      <w:r>
        <w:rPr>
          <w:rFonts w:ascii="DejaVu Sans Mono" w:hAnsi="DejaVu Sans Mono" w:eastAsia="DejaVu Sans Mono" w:cs="DejaVu Sans Mono"/>
          <w:color w:val="000000"/>
        </w:rPr>
        <w:t xml:space="preserve">    -&gt;limit(100)</w:t>
      </w:r>
    </w:p>
    <w:p>
      <w:pPr>
        <w:pStyle w:val="CodeBlock"/>
        <w:keepLines/>
        <w:shd w:fill="F3F3F3"/>
      </w:pPr>
      <w:r>
        <w:rPr>
          <w:rFonts w:ascii="DejaVu Sans Mono" w:hAnsi="DejaVu Sans Mono" w:eastAsia="DejaVu Sans Mono" w:cs="DejaVu Sans Mono"/>
          <w:color w:val="000000"/>
        </w:rPr>
        <w:t xml:space="preserve">    -&gt;load_table('customers/index');</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&lt;!-- app/Views/customers/index.php --&gt;</w:t>
      </w:r>
    </w:p>
    <w:p>
      <w:pPr>
        <w:pStyle w:val="CodeBlock"/>
        <w:keepLines/>
        <w:shd w:fill="F3F3F3"/>
      </w:pPr>
      <w:r>
        <w:rPr>
          <w:rFonts w:ascii="DejaVu Sans Mono" w:hAnsi="DejaVu Sans Mono" w:eastAsia="DejaVu Sans Mono" w:cs="DejaVu Sans Mono"/>
          <w:color w:val="000000"/>
        </w:rPr>
        <w:t>&lt;h1&gt;Customers&lt;/h1&gt;</w:t>
      </w:r>
    </w:p>
    <w:p>
      <w:pPr>
        <w:pStyle w:val="CodeBlock"/>
        <w:keepLines/>
        <w:shd w:fill="F3F3F3"/>
      </w:pPr>
      <w:r>
        <w:rPr>
          <w:rFonts w:ascii="DejaVu Sans Mono" w:hAnsi="DejaVu Sans Mono" w:eastAsia="DejaVu Sans Mono" w:cs="DejaVu Sans Mono"/>
          <w:color w:val="000000"/>
        </w:rPr>
        <w:t>&lt;table&gt;</w:t>
      </w:r>
    </w:p>
    <w:p>
      <w:pPr>
        <w:pStyle w:val="CodeBlock"/>
        <w:keepLines/>
        <w:shd w:fill="F3F3F3"/>
      </w:pPr>
      <w:r>
        <w:rPr>
          <w:rFonts w:ascii="DejaVu Sans Mono" w:hAnsi="DejaVu Sans Mono" w:eastAsia="DejaVu Sans Mono" w:cs="DejaVu Sans Mono"/>
          <w:color w:val="000000"/>
        </w:rPr>
        <w:t xml:space="preserve">  {#customers}</w:t>
      </w:r>
    </w:p>
    <w:p>
      <w:pPr>
        <w:pStyle w:val="CodeBlock"/>
        <w:keepLines/>
        <w:shd w:fill="F3F3F3"/>
      </w:pPr>
      <w:r>
        <w:rPr>
          <w:rFonts w:ascii="DejaVu Sans Mono" w:hAnsi="DejaVu Sans Mono" w:eastAsia="DejaVu Sans Mono" w:cs="DejaVu Sans Mono"/>
          <w:color w:val="000000"/>
        </w:rPr>
        <w:t xml:space="preserve">  &lt;tr&gt;&lt;td&gt;{name}&lt;/td&gt;&lt;td&gt;{email}&lt;/td&gt;&lt;/tr&gt;</w:t>
      </w:r>
    </w:p>
    <w:p>
      <w:pPr>
        <w:pStyle w:val="CodeBlock"/>
        <w:keepLines/>
        <w:shd w:fill="F3F3F3"/>
      </w:pPr>
      <w:r>
        <w:rPr>
          <w:rFonts w:ascii="DejaVu Sans Mono" w:hAnsi="DejaVu Sans Mono" w:eastAsia="DejaVu Sans Mono" w:cs="DejaVu Sans Mono"/>
          <w:color w:val="000000"/>
        </w:rPr>
        <w:t xml:space="preserve">  {/customers}</w:t>
      </w:r>
    </w:p>
    <w:p>
      <w:pPr>
        <w:pStyle w:val="CodeBlock"/>
        <w:keepLines/>
        <w:shd w:fill="F3F3F3"/>
      </w:pPr>
      <w:r>
        <w:rPr>
          <w:rFonts w:ascii="DejaVu Sans Mono" w:hAnsi="DejaVu Sans Mono" w:eastAsia="DejaVu Sans Mono" w:cs="DejaVu Sans Mono"/>
          <w:color w:val="000000"/>
        </w:rPr>
        <w:t>&lt;/table&gt;</w:t>
      </w:r>
    </w:p>
    <w:p>
      <w:r>
        <w:rPr>
          <w:rFonts w:ascii="DejaVu Sans Mono" w:hAnsi="DejaVu Sans Mono" w:eastAsia="DejaVu Sans Mono" w:cs="DejaVu Sans Mono"/>
          <w:color w:val="000000"/>
        </w:rPr>
        <w:t>`load_table()` passes rows using the table name as the view variable, then prints that view. It caps a result at 500 rows by default; choose a smaller `limit()` for real screens. For one row, scalar columns can also be accessed directly as `{column}`.</w:t>
      </w:r>
    </w:p>
    <w:p>
      <w:pPr>
        <w:pStyle w:val="Heading1"/>
      </w:pPr>
      <w:r>
        <w:rPr>
          <w:rFonts w:ascii="DejaVu Sans Mono" w:hAnsi="DejaVu Sans Mono" w:eastAsia="DejaVu Sans Mono" w:cs="DejaVu Sans Mono"/>
          <w:color w:val="000000"/>
        </w:rPr>
        <w:t>08  Migrations</w:t>
      </w:r>
    </w:p>
    <w:p>
      <w:r>
        <w:rPr>
          <w:rFonts w:ascii="DejaVu Sans Mono" w:hAnsi="DejaVu Sans Mono" w:eastAsia="DejaVu Sans Mono" w:cs="DejaVu Sans Mono"/>
          <w:color w:val="000000"/>
        </w:rPr>
        <w:t>A migration is a PHP file that creates or removes schema in a repeatable way. Run the CLI from the project root.</w:t>
      </w:r>
    </w:p>
    <w:p>
      <w:pPr>
        <w:pStyle w:val="CodeBlock"/>
        <w:keepLines/>
        <w:shd w:fill="F3F3F3"/>
      </w:pPr>
      <w:r>
        <w:rPr>
          <w:rFonts w:ascii="DejaVu Sans Mono" w:hAnsi="DejaVu Sans Mono" w:eastAsia="DejaVu Sans Mono" w:cs="DejaVu Sans Mono"/>
          <w:color w:val="000000"/>
        </w:rPr>
        <w:t>php artisan migrate:create customers</w:t>
      </w:r>
    </w:p>
    <w:p>
      <w:pPr>
        <w:pStyle w:val="CodeBlock"/>
        <w:keepLines/>
        <w:shd w:fill="F3F3F3"/>
      </w:pPr>
      <w:r>
        <w:rPr>
          <w:rFonts w:ascii="DejaVu Sans Mono" w:hAnsi="DejaVu Sans Mono" w:eastAsia="DejaVu Sans Mono" w:cs="DejaVu Sans Mono"/>
          <w:color w:val="000000"/>
        </w:rPr>
        <w:t>php artisan migrate</w:t>
      </w:r>
    </w:p>
    <w:p>
      <w:r>
        <w:rPr>
          <w:rFonts w:ascii="DejaVu Sans Mono" w:hAnsi="DejaVu Sans Mono" w:eastAsia="DejaVu Sans Mono" w:cs="DejaVu Sans Mono"/>
          <w:color w:val="000000"/>
        </w:rPr>
        <w:t>The command creates a timestamped file in `database/migrations/`. Open it and define the columns. `id` is created automatically unless you call `withoutId()`.</w:t>
      </w:r>
    </w:p>
    <w:p>
      <w:pPr>
        <w:pStyle w:val="CodeBlock"/>
        <w:keepLines/>
        <w:shd w:fill="F3F3F3"/>
      </w:pPr>
      <w:r>
        <w:rPr>
          <w:rFonts w:ascii="DejaVu Sans Mono" w:hAnsi="DejaVu Sans Mono" w:eastAsia="DejaVu Sans Mono" w:cs="DejaVu Sans Mono"/>
          <w:color w:val="000000"/>
        </w:rPr>
        <w:t>&lt;?php</w:t>
      </w:r>
    </w:p>
    <w:p>
      <w:pPr>
        <w:pStyle w:val="CodeBlock"/>
        <w:keepLines/>
        <w:shd w:fill="F3F3F3"/>
      </w:pPr>
      <w:r>
        <w:rPr>
          <w:rFonts w:ascii="DejaVu Sans Mono" w:hAnsi="DejaVu Sans Mono" w:eastAsia="DejaVu Sans Mono" w:cs="DejaVu Sans Mono"/>
          <w:color w:val="000000"/>
        </w:rPr>
        <w:t>declare(strict_types=1);</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use JeePHP\Database\Migration;</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return new class implements Migration {</w:t>
      </w:r>
    </w:p>
    <w:p>
      <w:pPr>
        <w:pStyle w:val="CodeBlock"/>
        <w:keepLines/>
        <w:shd w:fill="F3F3F3"/>
      </w:pPr>
      <w:r>
        <w:rPr>
          <w:rFonts w:ascii="DejaVu Sans Mono" w:hAnsi="DejaVu Sans Mono" w:eastAsia="DejaVu Sans Mono" w:cs="DejaVu Sans Mono"/>
          <w:color w:val="000000"/>
        </w:rPr>
        <w:t xml:space="preserve">    public function up(\PDO $database):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create_table('customers')</w:t>
      </w:r>
    </w:p>
    <w:p>
      <w:pPr>
        <w:pStyle w:val="CodeBlock"/>
        <w:keepLines/>
        <w:shd w:fill="F3F3F3"/>
      </w:pPr>
      <w:r>
        <w:rPr>
          <w:rFonts w:ascii="DejaVu Sans Mono" w:hAnsi="DejaVu Sans Mono" w:eastAsia="DejaVu Sans Mono" w:cs="DejaVu Sans Mono"/>
          <w:color w:val="000000"/>
        </w:rPr>
        <w:t xml:space="preserve">            -&gt;stringColumn('name', 150, false)</w:t>
      </w:r>
    </w:p>
    <w:p>
      <w:pPr>
        <w:pStyle w:val="CodeBlock"/>
        <w:keepLines/>
        <w:shd w:fill="F3F3F3"/>
      </w:pPr>
      <w:r>
        <w:rPr>
          <w:rFonts w:ascii="DejaVu Sans Mono" w:hAnsi="DejaVu Sans Mono" w:eastAsia="DejaVu Sans Mono" w:cs="DejaVu Sans Mono"/>
          <w:color w:val="000000"/>
        </w:rPr>
        <w:t xml:space="preserve">            -&gt;stringColumn('email', 190, false)</w:t>
      </w:r>
    </w:p>
    <w:p>
      <w:pPr>
        <w:pStyle w:val="CodeBlock"/>
        <w:keepLines/>
        <w:shd w:fill="F3F3F3"/>
      </w:pPr>
      <w:r>
        <w:rPr>
          <w:rFonts w:ascii="DejaVu Sans Mono" w:hAnsi="DejaVu Sans Mono" w:eastAsia="DejaVu Sans Mono" w:cs="DejaVu Sans Mono"/>
          <w:color w:val="000000"/>
        </w:rPr>
        <w:t xml:space="preserve">            -&gt;stringColumn('phone', 30)</w:t>
      </w:r>
    </w:p>
    <w:p>
      <w:pPr>
        <w:pStyle w:val="CodeBlock"/>
        <w:keepLines/>
        <w:shd w:fill="F3F3F3"/>
      </w:pPr>
      <w:r>
        <w:rPr>
          <w:rFonts w:ascii="DejaVu Sans Mono" w:hAnsi="DejaVu Sans Mono" w:eastAsia="DejaVu Sans Mono" w:cs="DejaVu Sans Mono"/>
          <w:color w:val="000000"/>
        </w:rPr>
        <w:t xml:space="preserve">            -&gt;timestamps()</w:t>
      </w:r>
    </w:p>
    <w:p>
      <w:pPr>
        <w:pStyle w:val="CodeBlock"/>
        <w:keepLines/>
        <w:shd w:fill="F3F3F3"/>
      </w:pPr>
      <w:r>
        <w:rPr>
          <w:rFonts w:ascii="DejaVu Sans Mono" w:hAnsi="DejaVu Sans Mono" w:eastAsia="DejaVu Sans Mono" w:cs="DejaVu Sans Mono"/>
          <w:color w:val="000000"/>
        </w:rPr>
        <w:t xml:space="preserve">            -&gt;create();</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public function down(\PDO $database):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drop_table('customers');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w:t>
      </w:r>
    </w:p>
    <w:p>
      <w:r>
        <w:rPr>
          <w:rFonts w:ascii="DejaVu Sans Mono" w:hAnsi="DejaVu Sans Mono" w:eastAsia="DejaVu Sans Mono" w:cs="DejaVu Sans Mono"/>
          <w:color w:val="000000"/>
        </w:rPr>
        <w:t>`column('name', 'email')` makes nullable VARCHAR(255) columns. Other helpers include `integer()`, `text()`, `decimal()`, `boolean()`, `stringColumn()`, and `timestamps()`. Check the generated migration before running it. Rollback calls `down()` and can delete table data.</w:t>
      </w:r>
    </w:p>
    <w:p>
      <w:pPr>
        <w:pStyle w:val="CodeBlock"/>
        <w:keepLines/>
        <w:shd w:fill="F3F3F3"/>
      </w:pPr>
      <w:r>
        <w:rPr>
          <w:rFonts w:ascii="DejaVu Sans Mono" w:hAnsi="DejaVu Sans Mono" w:eastAsia="DejaVu Sans Mono" w:cs="DejaVu Sans Mono"/>
          <w:color w:val="000000"/>
        </w:rPr>
        <w:t>php artisan migrate:rollback</w:t>
      </w:r>
    </w:p>
    <w:p>
      <w:pPr>
        <w:pStyle w:val="Heading1"/>
      </w:pPr>
      <w:r>
        <w:rPr>
          <w:rFonts w:ascii="DejaVu Sans Mono" w:hAnsi="DejaVu Sans Mono" w:eastAsia="DejaVu Sans Mono" w:cs="DejaVu Sans Mono"/>
          <w:color w:val="000000"/>
        </w:rPr>
        <w:t>09  Complete customer CRUD application</w:t>
      </w:r>
    </w:p>
    <w:p>
      <w:r>
        <w:rPr>
          <w:rFonts w:ascii="DejaVu Sans Mono" w:hAnsi="DejaVu Sans Mono" w:eastAsia="DejaVu Sans Mono" w:cs="DejaVu Sans Mono"/>
          <w:color w:val="000000"/>
        </w:rPr>
        <w:t>CRUD means Create, Read, Update, and Delete. This example builds a small customer manager. First create the migration, then model, routes, controller, and views. Replace the sample fields if your database uses different names.</w:t>
      </w:r>
    </w:p>
    <w:p>
      <w:pPr>
        <w:pStyle w:val="Heading2"/>
      </w:pPr>
      <w:r>
        <w:rPr>
          <w:rFonts w:ascii="DejaVu Sans Mono" w:hAnsi="DejaVu Sans Mono" w:eastAsia="DejaVu Sans Mono" w:cs="DejaVu Sans Mono"/>
          <w:color w:val="000000"/>
        </w:rPr>
        <w:t>Step 1  Create the customers table</w:t>
      </w:r>
    </w:p>
    <w:p>
      <w:pPr>
        <w:pStyle w:val="CodeBlock"/>
        <w:keepLines/>
        <w:shd w:fill="F3F3F3"/>
      </w:pPr>
      <w:r>
        <w:rPr>
          <w:rFonts w:ascii="DejaVu Sans Mono" w:hAnsi="DejaVu Sans Mono" w:eastAsia="DejaVu Sans Mono" w:cs="DejaVu Sans Mono"/>
          <w:color w:val="000000"/>
        </w:rPr>
        <w:t>php artisan migrate:create customers</w:t>
      </w:r>
    </w:p>
    <w:p>
      <w:r>
        <w:rPr>
          <w:rFonts w:ascii="DejaVu Sans Mono" w:hAnsi="DejaVu Sans Mono" w:eastAsia="DejaVu Sans Mono" w:cs="DejaVu Sans Mono"/>
          <w:color w:val="000000"/>
        </w:rPr>
        <w:t>Edit the generated file as shown in Chapter 08. Include the fields `name`, `email`, and `phone`. Then run:</w:t>
      </w:r>
    </w:p>
    <w:p>
      <w:pPr>
        <w:pStyle w:val="CodeBlock"/>
        <w:keepLines/>
        <w:shd w:fill="F3F3F3"/>
      </w:pPr>
      <w:r>
        <w:rPr>
          <w:rFonts w:ascii="DejaVu Sans Mono" w:hAnsi="DejaVu Sans Mono" w:eastAsia="DejaVu Sans Mono" w:cs="DejaVu Sans Mono"/>
          <w:color w:val="000000"/>
        </w:rPr>
        <w:t>php artisan migrate</w:t>
      </w:r>
    </w:p>
    <w:p>
      <w:pPr>
        <w:pStyle w:val="Heading2"/>
      </w:pPr>
      <w:r>
        <w:rPr>
          <w:rFonts w:ascii="DejaVu Sans Mono" w:hAnsi="DejaVu Sans Mono" w:eastAsia="DejaVu Sans Mono" w:cs="DejaVu Sans Mono"/>
          <w:color w:val="000000"/>
        </w:rPr>
        <w:t>Step 2  Create the model</w:t>
      </w:r>
    </w:p>
    <w:p>
      <w:pPr>
        <w:pStyle w:val="CodeBlock"/>
        <w:keepLines/>
        <w:shd w:fill="F3F3F3"/>
      </w:pPr>
      <w:r>
        <w:rPr>
          <w:rFonts w:ascii="DejaVu Sans Mono" w:hAnsi="DejaVu Sans Mono" w:eastAsia="DejaVu Sans Mono" w:cs="DejaVu Sans Mono"/>
          <w:color w:val="000000"/>
        </w:rPr>
        <w:t>php artisan make:model Customer</w:t>
      </w:r>
    </w:p>
    <w:p>
      <w:r>
        <w:rPr>
          <w:rFonts w:ascii="DejaVu Sans Mono" w:hAnsi="DejaVu Sans Mono" w:eastAsia="DejaVu Sans Mono" w:cs="DejaVu Sans Mono"/>
          <w:color w:val="000000"/>
        </w:rPr>
        <w:t>Edit `app/Models/Customer.php`:</w:t>
      </w:r>
    </w:p>
    <w:p>
      <w:pPr>
        <w:pStyle w:val="CodeBlock"/>
        <w:keepLines/>
        <w:shd w:fill="F3F3F3"/>
      </w:pPr>
      <w:r>
        <w:rPr>
          <w:rFonts w:ascii="DejaVu Sans Mono" w:hAnsi="DejaVu Sans Mono" w:eastAsia="DejaVu Sans Mono" w:cs="DejaVu Sans Mono"/>
          <w:color w:val="000000"/>
        </w:rPr>
        <w:t>&lt;?php</w:t>
      </w:r>
    </w:p>
    <w:p>
      <w:pPr>
        <w:pStyle w:val="CodeBlock"/>
        <w:keepLines/>
        <w:shd w:fill="F3F3F3"/>
      </w:pPr>
      <w:r>
        <w:rPr>
          <w:rFonts w:ascii="DejaVu Sans Mono" w:hAnsi="DejaVu Sans Mono" w:eastAsia="DejaVu Sans Mono" w:cs="DejaVu Sans Mono"/>
          <w:color w:val="000000"/>
        </w:rPr>
        <w:t>declare(strict_types=1);</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namespace App\Models;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use JeePHP\Database\Model;</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final class Customer extends Model</w:t>
      </w:r>
    </w:p>
    <w:p>
      <w:pPr>
        <w:pStyle w:val="CodeBlock"/>
        <w:keepLines/>
        <w:shd w:fill="F3F3F3"/>
      </w:pPr>
      <w:r>
        <w:rPr>
          <w:rFonts w:ascii="DejaVu Sans Mono" w:hAnsi="DejaVu Sans Mono" w:eastAsia="DejaVu Sans Mono" w:cs="DejaVu Sans Mono"/>
          <w:color w:val="000000"/>
        </w:rPr>
        <w:t>{</w:t>
      </w:r>
    </w:p>
    <w:p>
      <w:pPr>
        <w:pStyle w:val="CodeBlock"/>
        <w:keepLines/>
        <w:shd w:fill="F3F3F3"/>
      </w:pPr>
      <w:r>
        <w:rPr>
          <w:rFonts w:ascii="DejaVu Sans Mono" w:hAnsi="DejaVu Sans Mono" w:eastAsia="DejaVu Sans Mono" w:cs="DejaVu Sans Mono"/>
          <w:color w:val="000000"/>
        </w:rPr>
        <w:t xml:space="preserve">    protected static string $table = 'customers';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protected array $fillable = ['name', 'email', 'phone'];</w:t>
      </w:r>
    </w:p>
    <w:p>
      <w:pPr>
        <w:pStyle w:val="CodeBlock"/>
        <w:keepLines/>
        <w:shd w:fill="F3F3F3"/>
      </w:pPr>
      <w:r>
        <w:rPr>
          <w:rFonts w:ascii="DejaVu Sans Mono" w:hAnsi="DejaVu Sans Mono" w:eastAsia="DejaVu Sans Mono" w:cs="DejaVu Sans Mono"/>
          <w:color w:val="000000"/>
        </w:rPr>
        <w:t>}</w:t>
      </w:r>
    </w:p>
    <w:p>
      <w:r>
        <w:rPr>
          <w:rFonts w:ascii="DejaVu Sans Mono" w:hAnsi="DejaVu Sans Mono" w:eastAsia="DejaVu Sans Mono" w:cs="DejaVu Sans Mono"/>
          <w:color w:val="000000"/>
        </w:rPr>
        <w:t>`$table` connects the model to the table. `$fillable` is the allow-list for fields accepted by `create()`, `insert_data()`, and `update()`. Do not add fields users must never control, such as admin flags, to a form allow-list without a reason.</w:t>
      </w:r>
    </w:p>
    <w:p>
      <w:pPr>
        <w:pStyle w:val="Heading2"/>
      </w:pPr>
      <w:r>
        <w:rPr>
          <w:rFonts w:ascii="DejaVu Sans Mono" w:hAnsi="DejaVu Sans Mono" w:eastAsia="DejaVu Sans Mono" w:cs="DejaVu Sans Mono"/>
          <w:color w:val="000000"/>
        </w:rPr>
        <w:t>Step 3  Add routes</w:t>
      </w:r>
    </w:p>
    <w:p>
      <w:r>
        <w:rPr>
          <w:rFonts w:ascii="DejaVu Sans Mono" w:hAnsi="DejaVu Sans Mono" w:eastAsia="DejaVu Sans Mono" w:cs="DejaVu Sans Mono"/>
          <w:color w:val="000000"/>
        </w:rPr>
        <w:t>Add these definitions to `routes/web.php`. Static routes come before `:id` routes for readability:</w:t>
      </w:r>
    </w:p>
    <w:p>
      <w:pPr>
        <w:pStyle w:val="CodeBlock"/>
        <w:keepLines/>
        <w:shd w:fill="F3F3F3"/>
      </w:pPr>
      <w:r>
        <w:rPr>
          <w:rFonts w:ascii="DejaVu Sans Mono" w:hAnsi="DejaVu Sans Mono" w:eastAsia="DejaVu Sans Mono" w:cs="DejaVu Sans Mono"/>
          <w:color w:val="000000"/>
        </w:rPr>
        <w:t>route('/customers', 'CustomerController@index');</w:t>
      </w:r>
    </w:p>
    <w:p>
      <w:pPr>
        <w:pStyle w:val="CodeBlock"/>
        <w:keepLines/>
        <w:shd w:fill="F3F3F3"/>
      </w:pPr>
      <w:r>
        <w:rPr>
          <w:rFonts w:ascii="DejaVu Sans Mono" w:hAnsi="DejaVu Sans Mono" w:eastAsia="DejaVu Sans Mono" w:cs="DejaVu Sans Mono"/>
          <w:color w:val="000000"/>
        </w:rPr>
        <w:t>route('/customers/create', 'CustomerController@create');</w:t>
      </w:r>
    </w:p>
    <w:p>
      <w:pPr>
        <w:pStyle w:val="CodeBlock"/>
        <w:keepLines/>
        <w:shd w:fill="F3F3F3"/>
      </w:pPr>
      <w:r>
        <w:rPr>
          <w:rFonts w:ascii="DejaVu Sans Mono" w:hAnsi="DejaVu Sans Mono" w:eastAsia="DejaVu Sans Mono" w:cs="DejaVu Sans Mono"/>
          <w:color w:val="000000"/>
        </w:rPr>
        <w:t>route('POST /customers', 'CustomerController@store');</w:t>
      </w:r>
    </w:p>
    <w:p>
      <w:pPr>
        <w:pStyle w:val="CodeBlock"/>
        <w:keepLines/>
        <w:shd w:fill="F3F3F3"/>
      </w:pPr>
      <w:r>
        <w:rPr>
          <w:rFonts w:ascii="DejaVu Sans Mono" w:hAnsi="DejaVu Sans Mono" w:eastAsia="DejaVu Sans Mono" w:cs="DejaVu Sans Mono"/>
          <w:color w:val="000000"/>
        </w:rPr>
        <w:t>route('/customers/:id/edit', 'CustomerController@edit');</w:t>
      </w:r>
    </w:p>
    <w:p>
      <w:pPr>
        <w:pStyle w:val="CodeBlock"/>
        <w:keepLines/>
        <w:shd w:fill="F3F3F3"/>
      </w:pPr>
      <w:r>
        <w:rPr>
          <w:rFonts w:ascii="DejaVu Sans Mono" w:hAnsi="DejaVu Sans Mono" w:eastAsia="DejaVu Sans Mono" w:cs="DejaVu Sans Mono"/>
          <w:color w:val="000000"/>
        </w:rPr>
        <w:t>route('POST /customers/:id/update', 'CustomerController@update');</w:t>
      </w:r>
    </w:p>
    <w:p>
      <w:pPr>
        <w:pStyle w:val="CodeBlock"/>
        <w:keepLines/>
        <w:shd w:fill="F3F3F3"/>
      </w:pPr>
      <w:r>
        <w:rPr>
          <w:rFonts w:ascii="DejaVu Sans Mono" w:hAnsi="DejaVu Sans Mono" w:eastAsia="DejaVu Sans Mono" w:cs="DejaVu Sans Mono"/>
          <w:color w:val="000000"/>
        </w:rPr>
        <w:t>route('POST /customers/:id/delete', 'CustomerController@destroy');</w:t>
      </w:r>
    </w:p>
    <w:p>
      <w:pPr>
        <w:pStyle w:val="CodeBlock"/>
        <w:keepLines/>
        <w:shd w:fill="F3F3F3"/>
      </w:pPr>
      <w:r>
        <w:rPr>
          <w:rFonts w:ascii="DejaVu Sans Mono" w:hAnsi="DejaVu Sans Mono" w:eastAsia="DejaVu Sans Mono" w:cs="DejaVu Sans Mono"/>
          <w:color w:val="000000"/>
        </w:rPr>
        <w:t>route('/customers/:id', 'CustomerController@show');</w:t>
      </w:r>
    </w:p>
    <w:p>
      <w:r>
        <w:rPr>
          <w:rFonts w:ascii="DejaVu Sans Mono" w:hAnsi="DejaVu Sans Mono" w:eastAsia="DejaVu Sans Mono" w:cs="DejaVu Sans Mono"/>
          <w:color w:val="000000"/>
        </w:rPr>
        <w:t>POST is used for actions that change data. All POST forms must include `&lt;?= safe_form() ?&gt;`; JeePHP checks the CSRF token before the controller runs.</w:t>
      </w:r>
    </w:p>
    <w:p>
      <w:pPr>
        <w:pStyle w:val="Heading2"/>
      </w:pPr>
      <w:r>
        <w:rPr>
          <w:rFonts w:ascii="DejaVu Sans Mono" w:hAnsi="DejaVu Sans Mono" w:eastAsia="DejaVu Sans Mono" w:cs="DejaVu Sans Mono"/>
          <w:color w:val="000000"/>
        </w:rPr>
        <w:t>Step 4  Write the controller</w:t>
      </w:r>
    </w:p>
    <w:p>
      <w:r>
        <w:rPr>
          <w:rFonts w:ascii="DejaVu Sans Mono" w:hAnsi="DejaVu Sans Mono" w:eastAsia="DejaVu Sans Mono" w:cs="DejaVu Sans Mono"/>
          <w:color w:val="000000"/>
        </w:rPr>
        <w:t>Create `app/Controllers/CustomerController.php`. This single controller demonstrates all five screens/actions. `validate()` returns an array of errors; the example re-renders the form with those errors instead of saving invalid data.</w:t>
      </w:r>
    </w:p>
    <w:p>
      <w:pPr>
        <w:pStyle w:val="CodeBlock"/>
        <w:keepLines/>
        <w:shd w:fill="F3F3F3"/>
      </w:pPr>
      <w:r>
        <w:rPr>
          <w:rFonts w:ascii="DejaVu Sans Mono" w:hAnsi="DejaVu Sans Mono" w:eastAsia="DejaVu Sans Mono" w:cs="DejaVu Sans Mono"/>
          <w:color w:val="000000"/>
        </w:rPr>
        <w:t>&lt;?php</w:t>
      </w:r>
    </w:p>
    <w:p>
      <w:pPr>
        <w:pStyle w:val="CodeBlock"/>
        <w:keepLines/>
        <w:shd w:fill="F3F3F3"/>
      </w:pPr>
      <w:r>
        <w:rPr>
          <w:rFonts w:ascii="DejaVu Sans Mono" w:hAnsi="DejaVu Sans Mono" w:eastAsia="DejaVu Sans Mono" w:cs="DejaVu Sans Mono"/>
          <w:color w:val="000000"/>
        </w:rPr>
        <w:t>declare(strict_types=1);</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namespace App\Controllers;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use App\Models\Customer;</w:t>
      </w:r>
    </w:p>
    <w:p>
      <w:pPr>
        <w:pStyle w:val="CodeBlock"/>
        <w:keepLines/>
        <w:shd w:fill="F3F3F3"/>
      </w:pPr>
      <w:r>
        <w:rPr>
          <w:rFonts w:ascii="DejaVu Sans Mono" w:hAnsi="DejaVu Sans Mono" w:eastAsia="DejaVu Sans Mono" w:cs="DejaVu Sans Mono"/>
          <w:color w:val="000000"/>
        </w:rPr>
        <w:t>use JeePHP\Http\Request;</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final class CustomerController</w:t>
      </w:r>
    </w:p>
    <w:p>
      <w:pPr>
        <w:pStyle w:val="CodeBlock"/>
        <w:keepLines/>
        <w:shd w:fill="F3F3F3"/>
      </w:pPr>
      <w:r>
        <w:rPr>
          <w:rFonts w:ascii="DejaVu Sans Mono" w:hAnsi="DejaVu Sans Mono" w:eastAsia="DejaVu Sans Mono" w:cs="DejaVu Sans Mono"/>
          <w:color w:val="000000"/>
        </w:rPr>
        <w:t>{</w:t>
      </w:r>
    </w:p>
    <w:p>
      <w:pPr>
        <w:pStyle w:val="CodeBlock"/>
        <w:keepLines/>
        <w:shd w:fill="F3F3F3"/>
      </w:pPr>
      <w:r>
        <w:rPr>
          <w:rFonts w:ascii="DejaVu Sans Mono" w:hAnsi="DejaVu Sans Mono" w:eastAsia="DejaVu Sans Mono" w:cs="DejaVu Sans Mono"/>
          <w:color w:val="000000"/>
        </w:rPr>
        <w:t xml:space="preserve">    public function index(Request $request):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$customers = Customer::query()-&gt;orderBy('id', 'DESC')-&gt;get();</w:t>
      </w:r>
    </w:p>
    <w:p>
      <w:pPr>
        <w:pStyle w:val="CodeBlock"/>
        <w:keepLines/>
        <w:shd w:fill="F3F3F3"/>
      </w:pPr>
      <w:r>
        <w:rPr>
          <w:rFonts w:ascii="DejaVu Sans Mono" w:hAnsi="DejaVu Sans Mono" w:eastAsia="DejaVu Sans Mono" w:cs="DejaVu Sans Mono"/>
          <w:color w:val="000000"/>
        </w:rPr>
        <w:t xml:space="preserve">        load_view('customers/index', ['customers' =&gt; $customers]);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public function create(Request $request):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load_view('customers/form', ['customer' =&gt; null, 'errors' =&gt;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public function store(Request $request):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$values = $request-&gt;only('name', 'email', 'phone');</w:t>
      </w:r>
    </w:p>
    <w:p>
      <w:pPr>
        <w:pStyle w:val="CodeBlock"/>
        <w:keepLines/>
        <w:shd w:fill="F3F3F3"/>
      </w:pPr>
      <w:r>
        <w:rPr>
          <w:rFonts w:ascii="DejaVu Sans Mono" w:hAnsi="DejaVu Sans Mono" w:eastAsia="DejaVu Sans Mono" w:cs="DejaVu Sans Mono"/>
          <w:color w:val="000000"/>
        </w:rPr>
        <w:t xml:space="preserve">        $errors = validate($values, [</w:t>
      </w:r>
    </w:p>
    <w:p>
      <w:pPr>
        <w:pStyle w:val="CodeBlock"/>
        <w:keepLines/>
        <w:shd w:fill="F3F3F3"/>
      </w:pPr>
      <w:r>
        <w:rPr>
          <w:rFonts w:ascii="DejaVu Sans Mono" w:hAnsi="DejaVu Sans Mono" w:eastAsia="DejaVu Sans Mono" w:cs="DejaVu Sans Mono"/>
          <w:color w:val="000000"/>
        </w:rPr>
        <w:t xml:space="preserve">            'name' =&gt; 'required|min:2|max:100',</w:t>
      </w:r>
    </w:p>
    <w:p>
      <w:pPr>
        <w:pStyle w:val="CodeBlock"/>
        <w:keepLines/>
        <w:shd w:fill="F3F3F3"/>
      </w:pPr>
      <w:r>
        <w:rPr>
          <w:rFonts w:ascii="DejaVu Sans Mono" w:hAnsi="DejaVu Sans Mono" w:eastAsia="DejaVu Sans Mono" w:cs="DejaVu Sans Mono"/>
          <w:color w:val="000000"/>
        </w:rPr>
        <w:t xml:space="preserve">            'email' =&gt; 'required|email|max:190',</w:t>
      </w:r>
    </w:p>
    <w:p>
      <w:pPr>
        <w:pStyle w:val="CodeBlock"/>
        <w:keepLines/>
        <w:shd w:fill="F3F3F3"/>
      </w:pPr>
      <w:r>
        <w:rPr>
          <w:rFonts w:ascii="DejaVu Sans Mono" w:hAnsi="DejaVu Sans Mono" w:eastAsia="DejaVu Sans Mono" w:cs="DejaVu Sans Mono"/>
          <w:color w:val="000000"/>
        </w:rPr>
        <w:t xml:space="preserve">            'phone' =&gt; 'required|min:7|max:30',</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if ($errors !== []) {</w:t>
      </w:r>
    </w:p>
    <w:p>
      <w:pPr>
        <w:pStyle w:val="CodeBlock"/>
        <w:keepLines/>
        <w:shd w:fill="F3F3F3"/>
      </w:pPr>
      <w:r>
        <w:rPr>
          <w:rFonts w:ascii="DejaVu Sans Mono" w:hAnsi="DejaVu Sans Mono" w:eastAsia="DejaVu Sans Mono" w:cs="DejaVu Sans Mono"/>
          <w:color w:val="000000"/>
        </w:rPr>
        <w:t xml:space="preserve">            http_response_code(422);</w:t>
      </w:r>
    </w:p>
    <w:p>
      <w:pPr>
        <w:pStyle w:val="CodeBlock"/>
        <w:keepLines/>
        <w:shd w:fill="F3F3F3"/>
      </w:pPr>
      <w:r>
        <w:rPr>
          <w:rFonts w:ascii="DejaVu Sans Mono" w:hAnsi="DejaVu Sans Mono" w:eastAsia="DejaVu Sans Mono" w:cs="DejaVu Sans Mono"/>
          <w:color w:val="000000"/>
        </w:rPr>
        <w:t xml:space="preserve">            load_view('customers/form', ['customer' =&gt; $values, 'errors' =&gt; $errors]);</w:t>
      </w:r>
    </w:p>
    <w:p>
      <w:pPr>
        <w:pStyle w:val="CodeBlock"/>
        <w:keepLines/>
        <w:shd w:fill="F3F3F3"/>
      </w:pPr>
      <w:r>
        <w:rPr>
          <w:rFonts w:ascii="DejaVu Sans Mono" w:hAnsi="DejaVu Sans Mono" w:eastAsia="DejaVu Sans Mono" w:cs="DejaVu Sans Mono"/>
          <w:color w:val="000000"/>
        </w:rPr>
        <w:t xml:space="preserve">            return;</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Customer::create($values);</w:t>
      </w:r>
    </w:p>
    <w:p>
      <w:pPr>
        <w:pStyle w:val="CodeBlock"/>
        <w:keepLines/>
        <w:shd w:fill="F3F3F3"/>
      </w:pPr>
      <w:r>
        <w:rPr>
          <w:rFonts w:ascii="DejaVu Sans Mono" w:hAnsi="DejaVu Sans Mono" w:eastAsia="DejaVu Sans Mono" w:cs="DejaVu Sans Mono"/>
          <w:color w:val="000000"/>
        </w:rPr>
        <w:t xml:space="preserve">        redirect('customers');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public function show(Request $request):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$customer = Customer::find((int) $request-&gt;route('id'));</w:t>
      </w:r>
    </w:p>
    <w:p>
      <w:pPr>
        <w:pStyle w:val="CodeBlock"/>
        <w:keepLines/>
        <w:shd w:fill="F3F3F3"/>
      </w:pPr>
      <w:r>
        <w:rPr>
          <w:rFonts w:ascii="DejaVu Sans Mono" w:hAnsi="DejaVu Sans Mono" w:eastAsia="DejaVu Sans Mono" w:cs="DejaVu Sans Mono"/>
          <w:color w:val="000000"/>
        </w:rPr>
        <w:t xml:space="preserve">        if ($customer === null) { http_response_code(404); echo 'Customer not found'; return; }</w:t>
      </w:r>
    </w:p>
    <w:p>
      <w:pPr>
        <w:pStyle w:val="CodeBlock"/>
        <w:keepLines/>
        <w:shd w:fill="F3F3F3"/>
      </w:pPr>
      <w:r>
        <w:rPr>
          <w:rFonts w:ascii="DejaVu Sans Mono" w:hAnsi="DejaVu Sans Mono" w:eastAsia="DejaVu Sans Mono" w:cs="DejaVu Sans Mono"/>
          <w:color w:val="000000"/>
        </w:rPr>
        <w:t xml:space="preserve">        load_view('customers/show', ['customer' =&gt; $customer]);</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public function edit(Request $request):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$customer = Customer::find((int) $request-&gt;route('id'));</w:t>
      </w:r>
    </w:p>
    <w:p>
      <w:pPr>
        <w:pStyle w:val="CodeBlock"/>
        <w:keepLines/>
        <w:shd w:fill="F3F3F3"/>
      </w:pPr>
      <w:r>
        <w:rPr>
          <w:rFonts w:ascii="DejaVu Sans Mono" w:hAnsi="DejaVu Sans Mono" w:eastAsia="DejaVu Sans Mono" w:cs="DejaVu Sans Mono"/>
          <w:color w:val="000000"/>
        </w:rPr>
        <w:t xml:space="preserve">        if ($customer === null) { http_response_code(404); echo 'Customer not found'; return; }</w:t>
      </w:r>
    </w:p>
    <w:p>
      <w:pPr>
        <w:pStyle w:val="CodeBlock"/>
        <w:keepLines/>
        <w:shd w:fill="F3F3F3"/>
      </w:pPr>
      <w:r>
        <w:rPr>
          <w:rFonts w:ascii="DejaVu Sans Mono" w:hAnsi="DejaVu Sans Mono" w:eastAsia="DejaVu Sans Mono" w:cs="DejaVu Sans Mono"/>
          <w:color w:val="000000"/>
        </w:rPr>
        <w:t xml:space="preserve">        load_view('customers/form', ['customer' =&gt; $customer, 'errors' =&gt;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public function update(Request $request):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$customer = Customer::find((int) $request-&gt;route('id'));</w:t>
      </w:r>
    </w:p>
    <w:p>
      <w:pPr>
        <w:pStyle w:val="CodeBlock"/>
        <w:keepLines/>
        <w:shd w:fill="F3F3F3"/>
      </w:pPr>
      <w:r>
        <w:rPr>
          <w:rFonts w:ascii="DejaVu Sans Mono" w:hAnsi="DejaVu Sans Mono" w:eastAsia="DejaVu Sans Mono" w:cs="DejaVu Sans Mono"/>
          <w:color w:val="000000"/>
        </w:rPr>
        <w:t xml:space="preserve">        if ($customer === null) { http_response_code(404); echo 'Customer not found'; return; }</w:t>
      </w:r>
    </w:p>
    <w:p>
      <w:pPr>
        <w:pStyle w:val="CodeBlock"/>
        <w:keepLines/>
        <w:shd w:fill="F3F3F3"/>
      </w:pPr>
      <w:r>
        <w:rPr>
          <w:rFonts w:ascii="DejaVu Sans Mono" w:hAnsi="DejaVu Sans Mono" w:eastAsia="DejaVu Sans Mono" w:cs="DejaVu Sans Mono"/>
          <w:color w:val="000000"/>
        </w:rPr>
        <w:t xml:space="preserve">        $values = $request-&gt;only('name', 'email', 'phone');</w:t>
      </w:r>
    </w:p>
    <w:p>
      <w:pPr>
        <w:pStyle w:val="CodeBlock"/>
        <w:keepLines/>
        <w:shd w:fill="F3F3F3"/>
      </w:pPr>
      <w:r>
        <w:rPr>
          <w:rFonts w:ascii="DejaVu Sans Mono" w:hAnsi="DejaVu Sans Mono" w:eastAsia="DejaVu Sans Mono" w:cs="DejaVu Sans Mono"/>
          <w:color w:val="000000"/>
        </w:rPr>
        <w:t xml:space="preserve">        $errors = validate($values, [</w:t>
      </w:r>
    </w:p>
    <w:p>
      <w:pPr>
        <w:pStyle w:val="CodeBlock"/>
        <w:keepLines/>
        <w:shd w:fill="F3F3F3"/>
      </w:pPr>
      <w:r>
        <w:rPr>
          <w:rFonts w:ascii="DejaVu Sans Mono" w:hAnsi="DejaVu Sans Mono" w:eastAsia="DejaVu Sans Mono" w:cs="DejaVu Sans Mono"/>
          <w:color w:val="000000"/>
        </w:rPr>
        <w:t xml:space="preserve">            'name' =&gt; 'required|min:2|max:100',</w:t>
      </w:r>
    </w:p>
    <w:p>
      <w:pPr>
        <w:pStyle w:val="CodeBlock"/>
        <w:keepLines/>
        <w:shd w:fill="F3F3F3"/>
      </w:pPr>
      <w:r>
        <w:rPr>
          <w:rFonts w:ascii="DejaVu Sans Mono" w:hAnsi="DejaVu Sans Mono" w:eastAsia="DejaVu Sans Mono" w:cs="DejaVu Sans Mono"/>
          <w:color w:val="000000"/>
        </w:rPr>
        <w:t xml:space="preserve">            'email' =&gt; 'required|email|max:190',</w:t>
      </w:r>
    </w:p>
    <w:p>
      <w:pPr>
        <w:pStyle w:val="CodeBlock"/>
        <w:keepLines/>
        <w:shd w:fill="F3F3F3"/>
      </w:pPr>
      <w:r>
        <w:rPr>
          <w:rFonts w:ascii="DejaVu Sans Mono" w:hAnsi="DejaVu Sans Mono" w:eastAsia="DejaVu Sans Mono" w:cs="DejaVu Sans Mono"/>
          <w:color w:val="000000"/>
        </w:rPr>
        <w:t xml:space="preserve">            'phone' =&gt; 'required|min:7|max:30',</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if ($errors !== []) {</w:t>
      </w:r>
    </w:p>
    <w:p>
      <w:pPr>
        <w:pStyle w:val="CodeBlock"/>
        <w:keepLines/>
        <w:shd w:fill="F3F3F3"/>
      </w:pPr>
      <w:r>
        <w:rPr>
          <w:rFonts w:ascii="DejaVu Sans Mono" w:hAnsi="DejaVu Sans Mono" w:eastAsia="DejaVu Sans Mono" w:cs="DejaVu Sans Mono"/>
          <w:color w:val="000000"/>
        </w:rPr>
        <w:t xml:space="preserve">            http_response_code(422);</w:t>
      </w:r>
    </w:p>
    <w:p>
      <w:pPr>
        <w:pStyle w:val="CodeBlock"/>
        <w:keepLines/>
        <w:shd w:fill="F3F3F3"/>
      </w:pPr>
      <w:r>
        <w:rPr>
          <w:rFonts w:ascii="DejaVu Sans Mono" w:hAnsi="DejaVu Sans Mono" w:eastAsia="DejaVu Sans Mono" w:cs="DejaVu Sans Mono"/>
          <w:color w:val="000000"/>
        </w:rPr>
        <w:t xml:space="preserve">            load_view('customers/form', ['customer' =&gt; array_merge($customer-&gt;toArray(), $values), 'errors' =&gt; $errors]);</w:t>
      </w:r>
    </w:p>
    <w:p>
      <w:pPr>
        <w:pStyle w:val="CodeBlock"/>
        <w:keepLines/>
        <w:shd w:fill="F3F3F3"/>
      </w:pPr>
      <w:r>
        <w:rPr>
          <w:rFonts w:ascii="DejaVu Sans Mono" w:hAnsi="DejaVu Sans Mono" w:eastAsia="DejaVu Sans Mono" w:cs="DejaVu Sans Mono"/>
          <w:color w:val="000000"/>
        </w:rPr>
        <w:t xml:space="preserve">            return;</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$customer-&gt;update($values);</w:t>
      </w:r>
    </w:p>
    <w:p>
      <w:pPr>
        <w:pStyle w:val="CodeBlock"/>
        <w:keepLines/>
        <w:shd w:fill="F3F3F3"/>
      </w:pPr>
      <w:r>
        <w:rPr>
          <w:rFonts w:ascii="DejaVu Sans Mono" w:hAnsi="DejaVu Sans Mono" w:eastAsia="DejaVu Sans Mono" w:cs="DejaVu Sans Mono"/>
          <w:color w:val="000000"/>
        </w:rPr>
        <w:t xml:space="preserve">        redirect('customers');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public function destroy(Request $request):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$customer = Customer::find((int) $request-&gt;route('id'));</w:t>
      </w:r>
    </w:p>
    <w:p>
      <w:pPr>
        <w:pStyle w:val="CodeBlock"/>
        <w:keepLines/>
        <w:shd w:fill="F3F3F3"/>
      </w:pPr>
      <w:r>
        <w:rPr>
          <w:rFonts w:ascii="DejaVu Sans Mono" w:hAnsi="DejaVu Sans Mono" w:eastAsia="DejaVu Sans Mono" w:cs="DejaVu Sans Mono"/>
          <w:color w:val="000000"/>
        </w:rPr>
        <w:t xml:space="preserve">        if ($customer === null) { http_response_code(404); echo 'Customer not found'; return; }</w:t>
      </w:r>
    </w:p>
    <w:p>
      <w:pPr>
        <w:pStyle w:val="CodeBlock"/>
        <w:keepLines/>
        <w:shd w:fill="F3F3F3"/>
      </w:pPr>
      <w:r>
        <w:rPr>
          <w:rFonts w:ascii="DejaVu Sans Mono" w:hAnsi="DejaVu Sans Mono" w:eastAsia="DejaVu Sans Mono" w:cs="DejaVu Sans Mono"/>
          <w:color w:val="000000"/>
        </w:rPr>
        <w:t xml:space="preserve">        $customer-&gt;delete();</w:t>
      </w:r>
    </w:p>
    <w:p>
      <w:pPr>
        <w:pStyle w:val="CodeBlock"/>
        <w:keepLines/>
        <w:shd w:fill="F3F3F3"/>
      </w:pPr>
      <w:r>
        <w:rPr>
          <w:rFonts w:ascii="DejaVu Sans Mono" w:hAnsi="DejaVu Sans Mono" w:eastAsia="DejaVu Sans Mono" w:cs="DejaVu Sans Mono"/>
          <w:color w:val="000000"/>
        </w:rPr>
        <w:t xml:space="preserve">        redirect('customers');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w:t>
      </w:r>
    </w:p>
    <w:p>
      <w:r>
        <w:rPr>
          <w:rFonts w:ascii="DejaVu Sans Mono" w:hAnsi="DejaVu Sans Mono" w:eastAsia="DejaVu Sans Mono" w:cs="DejaVu Sans Mono"/>
          <w:color w:val="000000"/>
        </w:rPr>
        <w:t>The `$request` argument is injected by the router. `only()` is useful because it limits which submitted fields are passed to the model. Always add authorization checks before allowing a user to view, edit, or delete another user's data.</w:t>
      </w:r>
    </w:p>
    <w:p>
      <w:pPr>
        <w:pStyle w:val="Heading2"/>
      </w:pPr>
      <w:r>
        <w:rPr>
          <w:rFonts w:ascii="DejaVu Sans Mono" w:hAnsi="DejaVu Sans Mono" w:eastAsia="DejaVu Sans Mono" w:cs="DejaVu Sans Mono"/>
          <w:color w:val="000000"/>
        </w:rPr>
        <w:t>Step 5  Build the customer list view</w:t>
      </w:r>
    </w:p>
    <w:p>
      <w:r>
        <w:rPr>
          <w:rFonts w:ascii="DejaVu Sans Mono" w:hAnsi="DejaVu Sans Mono" w:eastAsia="DejaVu Sans Mono" w:cs="DejaVu Sans Mono"/>
          <w:color w:val="000000"/>
        </w:rPr>
        <w:t>Create `app/Views/customers/index.php`:</w:t>
      </w:r>
    </w:p>
    <w:p>
      <w:pPr>
        <w:pStyle w:val="CodeBlock"/>
        <w:keepLines/>
        <w:shd w:fill="F3F3F3"/>
      </w:pPr>
      <w:r>
        <w:rPr>
          <w:rFonts w:ascii="DejaVu Sans Mono" w:hAnsi="DejaVu Sans Mono" w:eastAsia="DejaVu Sans Mono" w:cs="DejaVu Sans Mono"/>
          <w:color w:val="000000"/>
        </w:rPr>
        <w:t>&lt;h1&gt;Customers&lt;/h1&gt;</w:t>
      </w:r>
    </w:p>
    <w:p>
      <w:pPr>
        <w:pStyle w:val="CodeBlock"/>
        <w:keepLines/>
        <w:shd w:fill="F3F3F3"/>
      </w:pPr>
      <w:r>
        <w:rPr>
          <w:rFonts w:ascii="DejaVu Sans Mono" w:hAnsi="DejaVu Sans Mono" w:eastAsia="DejaVu Sans Mono" w:cs="DejaVu Sans Mono"/>
          <w:color w:val="000000"/>
        </w:rPr>
        <w:t>&lt;p&gt;&lt;a href="&lt;?= e(url('customers/create')) ?&gt;"&gt;Add customer&lt;/a&gt;&lt;/p&gt;</w:t>
      </w:r>
    </w:p>
    <w:p>
      <w:pPr>
        <w:pStyle w:val="CodeBlock"/>
        <w:keepLines/>
        <w:shd w:fill="F3F3F3"/>
      </w:pPr>
      <w:r>
        <w:rPr>
          <w:rFonts w:ascii="DejaVu Sans Mono" w:hAnsi="DejaVu Sans Mono" w:eastAsia="DejaVu Sans Mono" w:cs="DejaVu Sans Mono"/>
          <w:color w:val="000000"/>
        </w:rPr>
        <w:t>&lt;table&gt;</w:t>
      </w:r>
    </w:p>
    <w:p>
      <w:pPr>
        <w:pStyle w:val="CodeBlock"/>
        <w:keepLines/>
        <w:shd w:fill="F3F3F3"/>
      </w:pPr>
      <w:r>
        <w:rPr>
          <w:rFonts w:ascii="DejaVu Sans Mono" w:hAnsi="DejaVu Sans Mono" w:eastAsia="DejaVu Sans Mono" w:cs="DejaVu Sans Mono"/>
          <w:color w:val="000000"/>
        </w:rPr>
        <w:t xml:space="preserve">  &lt;thead&gt;&lt;tr&gt;&lt;th&gt;Name&lt;/th&gt;&lt;th&gt;Email&lt;/th&gt;&lt;th&gt;Phone&lt;/th&gt;&lt;th&gt;Actions&lt;/th&gt;&lt;/tr&gt;&lt;/thead&gt;</w:t>
      </w:r>
    </w:p>
    <w:p>
      <w:pPr>
        <w:pStyle w:val="CodeBlock"/>
        <w:keepLines/>
        <w:shd w:fill="F3F3F3"/>
      </w:pPr>
      <w:r>
        <w:rPr>
          <w:rFonts w:ascii="DejaVu Sans Mono" w:hAnsi="DejaVu Sans Mono" w:eastAsia="DejaVu Sans Mono" w:cs="DejaVu Sans Mono"/>
          <w:color w:val="000000"/>
        </w:rPr>
        <w:t xml:space="preserve">  &lt;tbody&gt;</w:t>
      </w:r>
    </w:p>
    <w:p>
      <w:pPr>
        <w:pStyle w:val="CodeBlock"/>
        <w:keepLines/>
        <w:shd w:fill="F3F3F3"/>
      </w:pPr>
      <w:r>
        <w:rPr>
          <w:rFonts w:ascii="DejaVu Sans Mono" w:hAnsi="DejaVu Sans Mono" w:eastAsia="DejaVu Sans Mono" w:cs="DejaVu Sans Mono"/>
          <w:color w:val="000000"/>
        </w:rPr>
        <w:t xml:space="preserve">  &lt;?php foreach ($customers as $customer): ?&gt;</w:t>
      </w:r>
    </w:p>
    <w:p>
      <w:pPr>
        <w:pStyle w:val="CodeBlock"/>
        <w:keepLines/>
        <w:shd w:fill="F3F3F3"/>
      </w:pPr>
      <w:r>
        <w:rPr>
          <w:rFonts w:ascii="DejaVu Sans Mono" w:hAnsi="DejaVu Sans Mono" w:eastAsia="DejaVu Sans Mono" w:cs="DejaVu Sans Mono"/>
          <w:color w:val="000000"/>
        </w:rPr>
        <w:t xml:space="preserve">    &lt;tr&gt;</w:t>
      </w:r>
    </w:p>
    <w:p>
      <w:pPr>
        <w:pStyle w:val="CodeBlock"/>
        <w:keepLines/>
        <w:shd w:fill="F3F3F3"/>
      </w:pPr>
      <w:r>
        <w:rPr>
          <w:rFonts w:ascii="DejaVu Sans Mono" w:hAnsi="DejaVu Sans Mono" w:eastAsia="DejaVu Sans Mono" w:cs="DejaVu Sans Mono"/>
          <w:color w:val="000000"/>
        </w:rPr>
        <w:t xml:space="preserve">      &lt;td&gt;&lt;?= e($customer-&gt;name) ?&gt;&lt;/td&gt;</w:t>
      </w:r>
    </w:p>
    <w:p>
      <w:pPr>
        <w:pStyle w:val="CodeBlock"/>
        <w:keepLines/>
        <w:shd w:fill="F3F3F3"/>
      </w:pPr>
      <w:r>
        <w:rPr>
          <w:rFonts w:ascii="DejaVu Sans Mono" w:hAnsi="DejaVu Sans Mono" w:eastAsia="DejaVu Sans Mono" w:cs="DejaVu Sans Mono"/>
          <w:color w:val="000000"/>
        </w:rPr>
        <w:t xml:space="preserve">      &lt;td&gt;&lt;?= e($customer-&gt;email) ?&gt;&lt;/td&gt;</w:t>
      </w:r>
    </w:p>
    <w:p>
      <w:pPr>
        <w:pStyle w:val="CodeBlock"/>
        <w:keepLines/>
        <w:shd w:fill="F3F3F3"/>
      </w:pPr>
      <w:r>
        <w:rPr>
          <w:rFonts w:ascii="DejaVu Sans Mono" w:hAnsi="DejaVu Sans Mono" w:eastAsia="DejaVu Sans Mono" w:cs="DejaVu Sans Mono"/>
          <w:color w:val="000000"/>
        </w:rPr>
        <w:t xml:space="preserve">      &lt;td&gt;&lt;?= e($customer-&gt;phone) ?&gt;&lt;/td&gt;</w:t>
      </w:r>
    </w:p>
    <w:p>
      <w:pPr>
        <w:pStyle w:val="CodeBlock"/>
        <w:keepLines/>
        <w:shd w:fill="F3F3F3"/>
      </w:pPr>
      <w:r>
        <w:rPr>
          <w:rFonts w:ascii="DejaVu Sans Mono" w:hAnsi="DejaVu Sans Mono" w:eastAsia="DejaVu Sans Mono" w:cs="DejaVu Sans Mono"/>
          <w:color w:val="000000"/>
        </w:rPr>
        <w:t xml:space="preserve">      &lt;td&gt;</w:t>
      </w:r>
    </w:p>
    <w:p>
      <w:pPr>
        <w:pStyle w:val="CodeBlock"/>
        <w:keepLines/>
        <w:shd w:fill="F3F3F3"/>
      </w:pPr>
      <w:r>
        <w:rPr>
          <w:rFonts w:ascii="DejaVu Sans Mono" w:hAnsi="DejaVu Sans Mono" w:eastAsia="DejaVu Sans Mono" w:cs="DejaVu Sans Mono"/>
          <w:color w:val="000000"/>
        </w:rPr>
        <w:t xml:space="preserve">        &lt;a href="&lt;?= e(url('customers/' . $customer-&gt;id)) ?&gt;"&gt;View&lt;/a&gt;</w:t>
      </w:r>
    </w:p>
    <w:p>
      <w:pPr>
        <w:pStyle w:val="CodeBlock"/>
        <w:keepLines/>
        <w:shd w:fill="F3F3F3"/>
      </w:pPr>
      <w:r>
        <w:rPr>
          <w:rFonts w:ascii="DejaVu Sans Mono" w:hAnsi="DejaVu Sans Mono" w:eastAsia="DejaVu Sans Mono" w:cs="DejaVu Sans Mono"/>
          <w:color w:val="000000"/>
        </w:rPr>
        <w:t xml:space="preserve">        &lt;a href="&lt;?= e(url('customers/' . $customer-&gt;id . '/edit')) ?&gt;"&gt;Edit&lt;/a&gt;</w:t>
      </w:r>
    </w:p>
    <w:p>
      <w:pPr>
        <w:pStyle w:val="CodeBlock"/>
        <w:keepLines/>
        <w:shd w:fill="F3F3F3"/>
      </w:pPr>
      <w:r>
        <w:rPr>
          <w:rFonts w:ascii="DejaVu Sans Mono" w:hAnsi="DejaVu Sans Mono" w:eastAsia="DejaVu Sans Mono" w:cs="DejaVu Sans Mono"/>
          <w:color w:val="000000"/>
        </w:rPr>
        <w:t xml:space="preserve">        &lt;form method="post" action="&lt;?= e(url('customers/' . $customer-&gt;id . '/delete')) ?&gt;"&gt;</w:t>
      </w:r>
    </w:p>
    <w:p>
      <w:pPr>
        <w:pStyle w:val="CodeBlock"/>
        <w:keepLines/>
        <w:shd w:fill="F3F3F3"/>
      </w:pPr>
      <w:r>
        <w:rPr>
          <w:rFonts w:ascii="DejaVu Sans Mono" w:hAnsi="DejaVu Sans Mono" w:eastAsia="DejaVu Sans Mono" w:cs="DejaVu Sans Mono"/>
          <w:color w:val="000000"/>
        </w:rPr>
        <w:t xml:space="preserve">          &lt;?= safe_form() ?&gt;</w:t>
      </w:r>
    </w:p>
    <w:p>
      <w:pPr>
        <w:pStyle w:val="CodeBlock"/>
        <w:keepLines/>
        <w:shd w:fill="F3F3F3"/>
      </w:pPr>
      <w:r>
        <w:rPr>
          <w:rFonts w:ascii="DejaVu Sans Mono" w:hAnsi="DejaVu Sans Mono" w:eastAsia="DejaVu Sans Mono" w:cs="DejaVu Sans Mono"/>
          <w:color w:val="000000"/>
        </w:rPr>
        <w:t xml:space="preserve">          &lt;button type="submit" onclick="return confirm('Delete this customer?')"&gt;Delete&lt;/button&gt;</w:t>
      </w:r>
    </w:p>
    <w:p>
      <w:pPr>
        <w:pStyle w:val="CodeBlock"/>
        <w:keepLines/>
        <w:shd w:fill="F3F3F3"/>
      </w:pPr>
      <w:r>
        <w:rPr>
          <w:rFonts w:ascii="DejaVu Sans Mono" w:hAnsi="DejaVu Sans Mono" w:eastAsia="DejaVu Sans Mono" w:cs="DejaVu Sans Mono"/>
          <w:color w:val="000000"/>
        </w:rPr>
        <w:t xml:space="preserve">        &lt;/form&gt;</w:t>
      </w:r>
    </w:p>
    <w:p>
      <w:pPr>
        <w:pStyle w:val="CodeBlock"/>
        <w:keepLines/>
        <w:shd w:fill="F3F3F3"/>
      </w:pPr>
      <w:r>
        <w:rPr>
          <w:rFonts w:ascii="DejaVu Sans Mono" w:hAnsi="DejaVu Sans Mono" w:eastAsia="DejaVu Sans Mono" w:cs="DejaVu Sans Mono"/>
          <w:color w:val="000000"/>
        </w:rPr>
        <w:t xml:space="preserve">      &lt;/td&gt;</w:t>
      </w:r>
    </w:p>
    <w:p>
      <w:pPr>
        <w:pStyle w:val="CodeBlock"/>
        <w:keepLines/>
        <w:shd w:fill="F3F3F3"/>
      </w:pPr>
      <w:r>
        <w:rPr>
          <w:rFonts w:ascii="DejaVu Sans Mono" w:hAnsi="DejaVu Sans Mono" w:eastAsia="DejaVu Sans Mono" w:cs="DejaVu Sans Mono"/>
          <w:color w:val="000000"/>
        </w:rPr>
        <w:t xml:space="preserve">    &lt;/tr&gt;</w:t>
      </w:r>
    </w:p>
    <w:p>
      <w:pPr>
        <w:pStyle w:val="CodeBlock"/>
        <w:keepLines/>
        <w:shd w:fill="F3F3F3"/>
      </w:pPr>
      <w:r>
        <w:rPr>
          <w:rFonts w:ascii="DejaVu Sans Mono" w:hAnsi="DejaVu Sans Mono" w:eastAsia="DejaVu Sans Mono" w:cs="DejaVu Sans Mono"/>
          <w:color w:val="000000"/>
        </w:rPr>
        <w:t xml:space="preserve">  &lt;?php endforeach; ?&gt;</w:t>
      </w:r>
    </w:p>
    <w:p>
      <w:pPr>
        <w:pStyle w:val="CodeBlock"/>
        <w:keepLines/>
        <w:shd w:fill="F3F3F3"/>
      </w:pPr>
      <w:r>
        <w:rPr>
          <w:rFonts w:ascii="DejaVu Sans Mono" w:hAnsi="DejaVu Sans Mono" w:eastAsia="DejaVu Sans Mono" w:cs="DejaVu Sans Mono"/>
          <w:color w:val="000000"/>
        </w:rPr>
        <w:t xml:space="preserve">  &lt;/tbody&gt;</w:t>
      </w:r>
    </w:p>
    <w:p>
      <w:pPr>
        <w:pStyle w:val="CodeBlock"/>
        <w:keepLines/>
        <w:shd w:fill="F3F3F3"/>
      </w:pPr>
      <w:r>
        <w:rPr>
          <w:rFonts w:ascii="DejaVu Sans Mono" w:hAnsi="DejaVu Sans Mono" w:eastAsia="DejaVu Sans Mono" w:cs="DejaVu Sans Mono"/>
          <w:color w:val="000000"/>
        </w:rPr>
        <w:t>&lt;/table&gt;</w:t>
      </w:r>
    </w:p>
    <w:p>
      <w:r>
        <w:rPr>
          <w:rFonts w:ascii="DejaVu Sans Mono" w:hAnsi="DejaVu Sans Mono" w:eastAsia="DejaVu Sans Mono" w:cs="DejaVu Sans Mono"/>
          <w:color w:val="000000"/>
        </w:rPr>
        <w:t>The view uses `e()` for database output so names/emails are escaped as HTML. The delete action is POST and includes the CSRF field. For real projects, style the form and add authentication/authorization.</w:t>
      </w:r>
    </w:p>
    <w:p>
      <w:pPr>
        <w:pStyle w:val="Heading2"/>
      </w:pPr>
      <w:r>
        <w:rPr>
          <w:rFonts w:ascii="DejaVu Sans Mono" w:hAnsi="DejaVu Sans Mono" w:eastAsia="DejaVu Sans Mono" w:cs="DejaVu Sans Mono"/>
          <w:color w:val="000000"/>
        </w:rPr>
        <w:t>Step 6  Create and edit form</w:t>
      </w:r>
    </w:p>
    <w:p>
      <w:r>
        <w:rPr>
          <w:rFonts w:ascii="DejaVu Sans Mono" w:hAnsi="DejaVu Sans Mono" w:eastAsia="DejaVu Sans Mono" w:cs="DejaVu Sans Mono"/>
          <w:color w:val="000000"/>
        </w:rPr>
        <w:t>Create `app/Views/customers/form.php`:</w:t>
      </w:r>
    </w:p>
    <w:p>
      <w:pPr>
        <w:pStyle w:val="CodeBlock"/>
        <w:keepLines/>
        <w:shd w:fill="F3F3F3"/>
      </w:pPr>
      <w:r>
        <w:rPr>
          <w:rFonts w:ascii="DejaVu Sans Mono" w:hAnsi="DejaVu Sans Mono" w:eastAsia="DejaVu Sans Mono" w:cs="DejaVu Sans Mono"/>
          <w:color w:val="000000"/>
        </w:rPr>
        <w:t>&lt;?php</w:t>
      </w:r>
    </w:p>
    <w:p>
      <w:pPr>
        <w:pStyle w:val="CodeBlock"/>
        <w:keepLines/>
        <w:shd w:fill="F3F3F3"/>
      </w:pPr>
      <w:r>
        <w:rPr>
          <w:rFonts w:ascii="DejaVu Sans Mono" w:hAnsi="DejaVu Sans Mono" w:eastAsia="DejaVu Sans Mono" w:cs="DejaVu Sans Mono"/>
          <w:color w:val="000000"/>
        </w:rPr>
        <w:t>$isEdit = is_object($customer);</w:t>
      </w:r>
    </w:p>
    <w:p>
      <w:pPr>
        <w:pStyle w:val="CodeBlock"/>
        <w:keepLines/>
        <w:shd w:fill="F3F3F3"/>
      </w:pPr>
      <w:r>
        <w:rPr>
          <w:rFonts w:ascii="DejaVu Sans Mono" w:hAnsi="DejaVu Sans Mono" w:eastAsia="DejaVu Sans Mono" w:cs="DejaVu Sans Mono"/>
          <w:color w:val="000000"/>
        </w:rPr>
        <w:t>$id = $isEdit ? $customer-&gt;id : '';</w:t>
      </w:r>
    </w:p>
    <w:p>
      <w:pPr>
        <w:pStyle w:val="CodeBlock"/>
        <w:keepLines/>
        <w:shd w:fill="F3F3F3"/>
      </w:pPr>
      <w:r>
        <w:rPr>
          <w:rFonts w:ascii="DejaVu Sans Mono" w:hAnsi="DejaVu Sans Mono" w:eastAsia="DejaVu Sans Mono" w:cs="DejaVu Sans Mono"/>
          <w:color w:val="000000"/>
        </w:rPr>
        <w:t>$value = static function (string $key) use ($customer): string {</w:t>
      </w:r>
    </w:p>
    <w:p>
      <w:pPr>
        <w:pStyle w:val="CodeBlock"/>
        <w:keepLines/>
        <w:shd w:fill="F3F3F3"/>
      </w:pPr>
      <w:r>
        <w:rPr>
          <w:rFonts w:ascii="DejaVu Sans Mono" w:hAnsi="DejaVu Sans Mono" w:eastAsia="DejaVu Sans Mono" w:cs="DejaVu Sans Mono"/>
          <w:color w:val="000000"/>
        </w:rPr>
        <w:t xml:space="preserve">    if (is_array($customer)) return e($customer[$key] ?? '');</w:t>
      </w:r>
    </w:p>
    <w:p>
      <w:pPr>
        <w:pStyle w:val="CodeBlock"/>
        <w:keepLines/>
        <w:shd w:fill="F3F3F3"/>
      </w:pPr>
      <w:r>
        <w:rPr>
          <w:rFonts w:ascii="DejaVu Sans Mono" w:hAnsi="DejaVu Sans Mono" w:eastAsia="DejaVu Sans Mono" w:cs="DejaVu Sans Mono"/>
          <w:color w:val="000000"/>
        </w:rPr>
        <w:t xml:space="preserve">    return is_object($customer) ? e($customer-&gt;{$key}) : '';</w:t>
      </w:r>
    </w:p>
    <w:p>
      <w:pPr>
        <w:pStyle w:val="CodeBlock"/>
        <w:keepLines/>
        <w:shd w:fill="F3F3F3"/>
      </w:pPr>
      <w:r>
        <w:rPr>
          <w:rFonts w:ascii="DejaVu Sans Mono" w:hAnsi="DejaVu Sans Mono" w:eastAsia="DejaVu Sans Mono" w:cs="DejaVu Sans Mono"/>
          <w:color w:val="000000"/>
        </w:rPr>
        <w:t>};</w:t>
      </w:r>
    </w:p>
    <w:p>
      <w:pPr>
        <w:pStyle w:val="CodeBlock"/>
        <w:keepLines/>
        <w:shd w:fill="F3F3F3"/>
      </w:pPr>
      <w:r>
        <w:rPr>
          <w:rFonts w:ascii="DejaVu Sans Mono" w:hAnsi="DejaVu Sans Mono" w:eastAsia="DejaVu Sans Mono" w:cs="DejaVu Sans Mono"/>
          <w:color w:val="000000"/>
        </w:rPr>
        <w:t>?&gt;</w:t>
      </w:r>
    </w:p>
    <w:p>
      <w:pPr>
        <w:pStyle w:val="CodeBlock"/>
        <w:keepLines/>
        <w:shd w:fill="F3F3F3"/>
      </w:pPr>
      <w:r>
        <w:rPr>
          <w:rFonts w:ascii="DejaVu Sans Mono" w:hAnsi="DejaVu Sans Mono" w:eastAsia="DejaVu Sans Mono" w:cs="DejaVu Sans Mono"/>
          <w:color w:val="000000"/>
        </w:rPr>
        <w:t>&lt;h1&gt;&lt;?= $isEdit ? 'Edit customer' : 'Add customer' ?&gt;&lt;/h1&gt;</w:t>
      </w:r>
    </w:p>
    <w:p>
      <w:pPr>
        <w:pStyle w:val="CodeBlock"/>
        <w:keepLines/>
        <w:shd w:fill="F3F3F3"/>
      </w:pPr>
      <w:r>
        <w:rPr>
          <w:rFonts w:ascii="DejaVu Sans Mono" w:hAnsi="DejaVu Sans Mono" w:eastAsia="DejaVu Sans Mono" w:cs="DejaVu Sans Mono"/>
          <w:color w:val="000000"/>
        </w:rPr>
        <w:t>&lt;?php foreach ($errors as $field =&gt; $messages): ?&gt;</w:t>
      </w:r>
    </w:p>
    <w:p>
      <w:pPr>
        <w:pStyle w:val="CodeBlock"/>
        <w:keepLines/>
        <w:shd w:fill="F3F3F3"/>
      </w:pPr>
      <w:r>
        <w:rPr>
          <w:rFonts w:ascii="DejaVu Sans Mono" w:hAnsi="DejaVu Sans Mono" w:eastAsia="DejaVu Sans Mono" w:cs="DejaVu Sans Mono"/>
          <w:color w:val="000000"/>
        </w:rPr>
        <w:t xml:space="preserve">  &lt;?php foreach ($messages as $message): ?&gt;&lt;p&gt;&lt;?= e($message) ?&gt;&lt;/p&gt;&lt;?php endforeach; ?&gt;</w:t>
      </w:r>
    </w:p>
    <w:p>
      <w:pPr>
        <w:pStyle w:val="CodeBlock"/>
        <w:keepLines/>
        <w:shd w:fill="F3F3F3"/>
      </w:pPr>
      <w:r>
        <w:rPr>
          <w:rFonts w:ascii="DejaVu Sans Mono" w:hAnsi="DejaVu Sans Mono" w:eastAsia="DejaVu Sans Mono" w:cs="DejaVu Sans Mono"/>
          <w:color w:val="000000"/>
        </w:rPr>
        <w:t>&lt;?php endforeach; ?&gt;</w:t>
      </w:r>
    </w:p>
    <w:p>
      <w:pPr>
        <w:pStyle w:val="CodeBlock"/>
        <w:keepLines/>
        <w:shd w:fill="F3F3F3"/>
      </w:pPr>
      <w:r>
        <w:rPr>
          <w:rFonts w:ascii="DejaVu Sans Mono" w:hAnsi="DejaVu Sans Mono" w:eastAsia="DejaVu Sans Mono" w:cs="DejaVu Sans Mono"/>
          <w:color w:val="000000"/>
        </w:rPr>
        <w:t>&lt;form method="post" action="&lt;?= e(url($isEdit ? 'customers/' . $id . '/update' : 'customers')) ?&gt;"&gt;</w:t>
      </w:r>
    </w:p>
    <w:p>
      <w:pPr>
        <w:pStyle w:val="CodeBlock"/>
        <w:keepLines/>
        <w:shd w:fill="F3F3F3"/>
      </w:pPr>
      <w:r>
        <w:rPr>
          <w:rFonts w:ascii="DejaVu Sans Mono" w:hAnsi="DejaVu Sans Mono" w:eastAsia="DejaVu Sans Mono" w:cs="DejaVu Sans Mono"/>
          <w:color w:val="000000"/>
        </w:rPr>
        <w:t xml:space="preserve">  &lt;?= safe_form() ?&gt;</w:t>
      </w:r>
    </w:p>
    <w:p>
      <w:pPr>
        <w:pStyle w:val="CodeBlock"/>
        <w:keepLines/>
        <w:shd w:fill="F3F3F3"/>
      </w:pPr>
      <w:r>
        <w:rPr>
          <w:rFonts w:ascii="DejaVu Sans Mono" w:hAnsi="DejaVu Sans Mono" w:eastAsia="DejaVu Sans Mono" w:cs="DejaVu Sans Mono"/>
          <w:color w:val="000000"/>
        </w:rPr>
        <w:t xml:space="preserve">  &lt;label&gt;Name &lt;input name="name" value="&lt;?= $value('name') ?&gt;" required&gt;&lt;/label&gt;</w:t>
      </w:r>
    </w:p>
    <w:p>
      <w:pPr>
        <w:pStyle w:val="CodeBlock"/>
        <w:keepLines/>
        <w:shd w:fill="F3F3F3"/>
      </w:pPr>
      <w:r>
        <w:rPr>
          <w:rFonts w:ascii="DejaVu Sans Mono" w:hAnsi="DejaVu Sans Mono" w:eastAsia="DejaVu Sans Mono" w:cs="DejaVu Sans Mono"/>
          <w:color w:val="000000"/>
        </w:rPr>
        <w:t xml:space="preserve">  &lt;label&gt;Email &lt;input name="email" type="email" value="&lt;?= $value('email') ?&gt;" required&gt;&lt;/label&gt;</w:t>
      </w:r>
    </w:p>
    <w:p>
      <w:pPr>
        <w:pStyle w:val="CodeBlock"/>
        <w:keepLines/>
        <w:shd w:fill="F3F3F3"/>
      </w:pPr>
      <w:r>
        <w:rPr>
          <w:rFonts w:ascii="DejaVu Sans Mono" w:hAnsi="DejaVu Sans Mono" w:eastAsia="DejaVu Sans Mono" w:cs="DejaVu Sans Mono"/>
          <w:color w:val="000000"/>
        </w:rPr>
        <w:t xml:space="preserve">  &lt;label&gt;Phone &lt;input name="phone" value="&lt;?= $value('phone') ?&gt;" required&gt;&lt;/label&gt;</w:t>
      </w:r>
    </w:p>
    <w:p>
      <w:pPr>
        <w:pStyle w:val="CodeBlock"/>
        <w:keepLines/>
        <w:shd w:fill="F3F3F3"/>
      </w:pPr>
      <w:r>
        <w:rPr>
          <w:rFonts w:ascii="DejaVu Sans Mono" w:hAnsi="DejaVu Sans Mono" w:eastAsia="DejaVu Sans Mono" w:cs="DejaVu Sans Mono"/>
          <w:color w:val="000000"/>
        </w:rPr>
        <w:t xml:space="preserve">  &lt;button type="submit"&gt;Save&lt;/button&gt;</w:t>
      </w:r>
    </w:p>
    <w:p>
      <w:pPr>
        <w:pStyle w:val="CodeBlock"/>
        <w:keepLines/>
        <w:shd w:fill="F3F3F3"/>
      </w:pPr>
      <w:r>
        <w:rPr>
          <w:rFonts w:ascii="DejaVu Sans Mono" w:hAnsi="DejaVu Sans Mono" w:eastAsia="DejaVu Sans Mono" w:cs="DejaVu Sans Mono"/>
          <w:color w:val="000000"/>
        </w:rPr>
        <w:t>&lt;/form&gt;</w:t>
      </w:r>
    </w:p>
    <w:p>
      <w:r>
        <w:rPr>
          <w:rFonts w:ascii="DejaVu Sans Mono" w:hAnsi="DejaVu Sans Mono" w:eastAsia="DejaVu Sans Mono" w:cs="DejaVu Sans Mono"/>
          <w:color w:val="000000"/>
        </w:rPr>
        <w:t>The `value()` closure handles a model during edit and an array when validation fails. HTML `required` is helpful for users, but server validation remains necessary.</w:t>
      </w:r>
    </w:p>
    <w:p>
      <w:pPr>
        <w:pStyle w:val="Heading2"/>
      </w:pPr>
      <w:r>
        <w:rPr>
          <w:rFonts w:ascii="DejaVu Sans Mono" w:hAnsi="DejaVu Sans Mono" w:eastAsia="DejaVu Sans Mono" w:cs="DejaVu Sans Mono"/>
          <w:color w:val="000000"/>
        </w:rPr>
        <w:t>Step 7  Create the detail view</w:t>
      </w:r>
    </w:p>
    <w:p>
      <w:r>
        <w:rPr>
          <w:rFonts w:ascii="DejaVu Sans Mono" w:hAnsi="DejaVu Sans Mono" w:eastAsia="DejaVu Sans Mono" w:cs="DejaVu Sans Mono"/>
          <w:color w:val="000000"/>
        </w:rPr>
        <w:t>Create `app/Views/customers/show.php`:</w:t>
      </w:r>
    </w:p>
    <w:p>
      <w:pPr>
        <w:pStyle w:val="CodeBlock"/>
        <w:keepLines/>
        <w:shd w:fill="F3F3F3"/>
      </w:pPr>
      <w:r>
        <w:rPr>
          <w:rFonts w:ascii="DejaVu Sans Mono" w:hAnsi="DejaVu Sans Mono" w:eastAsia="DejaVu Sans Mono" w:cs="DejaVu Sans Mono"/>
          <w:color w:val="000000"/>
        </w:rPr>
        <w:t>&lt;h1&gt;&lt;?= e($customer-&gt;name) ?&gt;&lt;/h1&gt;</w:t>
      </w:r>
    </w:p>
    <w:p>
      <w:pPr>
        <w:pStyle w:val="CodeBlock"/>
        <w:keepLines/>
        <w:shd w:fill="F3F3F3"/>
      </w:pPr>
      <w:r>
        <w:rPr>
          <w:rFonts w:ascii="DejaVu Sans Mono" w:hAnsi="DejaVu Sans Mono" w:eastAsia="DejaVu Sans Mono" w:cs="DejaVu Sans Mono"/>
          <w:color w:val="000000"/>
        </w:rPr>
        <w:t>&lt;p&gt;Email: &lt;?= e($customer-&gt;email) ?&gt;&lt;/p&gt;</w:t>
      </w:r>
    </w:p>
    <w:p>
      <w:pPr>
        <w:pStyle w:val="CodeBlock"/>
        <w:keepLines/>
        <w:shd w:fill="F3F3F3"/>
      </w:pPr>
      <w:r>
        <w:rPr>
          <w:rFonts w:ascii="DejaVu Sans Mono" w:hAnsi="DejaVu Sans Mono" w:eastAsia="DejaVu Sans Mono" w:cs="DejaVu Sans Mono"/>
          <w:color w:val="000000"/>
        </w:rPr>
        <w:t>&lt;p&gt;Phone: &lt;?= e($customer-&gt;phone) ?&gt;&lt;/p&gt;</w:t>
      </w:r>
    </w:p>
    <w:p>
      <w:pPr>
        <w:pStyle w:val="CodeBlock"/>
        <w:keepLines/>
        <w:shd w:fill="F3F3F3"/>
      </w:pPr>
      <w:r>
        <w:rPr>
          <w:rFonts w:ascii="DejaVu Sans Mono" w:hAnsi="DejaVu Sans Mono" w:eastAsia="DejaVu Sans Mono" w:cs="DejaVu Sans Mono"/>
          <w:color w:val="000000"/>
        </w:rPr>
        <w:t>&lt;a href="&lt;?= e(url('customers')) ?&gt;"&gt;Back to list&lt;/a&gt;</w:t>
      </w:r>
    </w:p>
    <w:p>
      <w:pPr>
        <w:pStyle w:val="Heading2"/>
      </w:pPr>
      <w:r>
        <w:rPr>
          <w:rFonts w:ascii="DejaVu Sans Mono" w:hAnsi="DejaVu Sans Mono" w:eastAsia="DejaVu Sans Mono" w:cs="DejaVu Sans Mono"/>
          <w:color w:val="000000"/>
        </w:rPr>
        <w:t>Step 8  Test each CRUD action</w:t>
      </w:r>
    </w:p>
    <w:p>
      <w:pPr>
        <w:pStyle w:val="ListNumber"/>
        <w:spacing w:after="40"/>
      </w:pPr>
      <w:r>
        <w:rPr>
          <w:rFonts w:ascii="DejaVu Sans Mono" w:hAnsi="DejaVu Sans Mono" w:eastAsia="DejaVu Sans Mono" w:cs="DejaVu Sans Mono"/>
          <w:color w:val="000000"/>
        </w:rPr>
        <w:t>Open /customers and confirm the list loads.</w:t>
      </w:r>
    </w:p>
    <w:p>
      <w:pPr>
        <w:pStyle w:val="ListNumber"/>
        <w:spacing w:after="40"/>
      </w:pPr>
      <w:r>
        <w:rPr>
          <w:rFonts w:ascii="DejaVu Sans Mono" w:hAnsi="DejaVu Sans Mono" w:eastAsia="DejaVu Sans Mono" w:cs="DejaVu Sans Mono"/>
          <w:color w:val="000000"/>
        </w:rPr>
        <w:t>Choose Add customer, submit valid values, and confirm the new row appears.</w:t>
      </w:r>
    </w:p>
    <w:p>
      <w:pPr>
        <w:pStyle w:val="ListNumber"/>
        <w:spacing w:after="40"/>
      </w:pPr>
      <w:r>
        <w:rPr>
          <w:rFonts w:ascii="DejaVu Sans Mono" w:hAnsi="DejaVu Sans Mono" w:eastAsia="DejaVu Sans Mono" w:cs="DejaVu Sans Mono"/>
          <w:color w:val="000000"/>
        </w:rPr>
        <w:t>Open View and Edit for a row. Change a value and save.</w:t>
      </w:r>
    </w:p>
    <w:p>
      <w:pPr>
        <w:pStyle w:val="ListNumber"/>
        <w:spacing w:after="40"/>
      </w:pPr>
      <w:r>
        <w:rPr>
          <w:rFonts w:ascii="DejaVu Sans Mono" w:hAnsi="DejaVu Sans Mono" w:eastAsia="DejaVu Sans Mono" w:cs="DejaVu Sans Mono"/>
          <w:color w:val="000000"/>
        </w:rPr>
        <w:t>Try an invalid email and confirm the controller does not save it.</w:t>
      </w:r>
    </w:p>
    <w:p>
      <w:pPr>
        <w:pStyle w:val="ListNumber"/>
        <w:spacing w:after="40"/>
      </w:pPr>
      <w:r>
        <w:rPr>
          <w:rFonts w:ascii="DejaVu Sans Mono" w:hAnsi="DejaVu Sans Mono" w:eastAsia="DejaVu Sans Mono" w:cs="DejaVu Sans Mono"/>
          <w:color w:val="000000"/>
        </w:rPr>
        <w:t>Delete a test row and confirm it disappears.</w:t>
      </w:r>
    </w:p>
    <w:p>
      <w:pPr>
        <w:pStyle w:val="ListNumber"/>
        <w:spacing w:after="40"/>
      </w:pPr>
      <w:r>
        <w:rPr>
          <w:rFonts w:ascii="DejaVu Sans Mono" w:hAnsi="DejaVu Sans Mono" w:eastAsia="DejaVu Sans Mono" w:cs="DejaVu Sans Mono"/>
          <w:color w:val="000000"/>
        </w:rPr>
        <w:t>If a POST request returns 419, check that the form contains `&lt;?= safe_form() ?&gt;`.</w:t>
      </w:r>
    </w:p>
    <w:p>
      <w:pPr>
        <w:pStyle w:val="Heading1"/>
      </w:pPr>
      <w:r>
        <w:rPr>
          <w:rFonts w:ascii="DejaVu Sans Mono" w:hAnsi="DejaVu Sans Mono" w:eastAsia="DejaVu Sans Mono" w:cs="DejaVu Sans Mono"/>
          <w:color w:val="000000"/>
        </w:rPr>
        <w:t>10  Models and relationships</w:t>
      </w:r>
    </w:p>
    <w:p>
      <w:r>
        <w:rPr>
          <w:rFonts w:ascii="DejaVu Sans Mono" w:hAnsi="DejaVu Sans Mono" w:eastAsia="DejaVu Sans Mono" w:cs="DejaVu Sans Mono"/>
          <w:color w:val="000000"/>
        </w:rPr>
        <w:t>A model is a PHP class for a table. Generate one with `php artisan make:model Customer`, then set `$table` and `$fillable`. Use `Customer::find($id)`, `Customer::all()`, `Customer::create([...])`, `$model-&gt;update([...])`, `$model-&gt;delete()`, or `Customer::query()` for builder-based reads.</w:t>
      </w:r>
    </w:p>
    <w:p>
      <w:r>
        <w:rPr>
          <w:rFonts w:ascii="DejaVu Sans Mono" w:hAnsi="DejaVu Sans Mono" w:eastAsia="DejaVu Sans Mono" w:cs="DejaVu Sans Mono"/>
          <w:color w:val="000000"/>
        </w:rPr>
        <w:t>Model creation/update only accepts fields in `$fillable`. A model hides `password` from `toArray()` by default. Hash passwords before saving with `hash_password($password)` and verify them with `verify_password($plain, $hash)`.</w:t>
      </w:r>
    </w:p>
    <w:p>
      <w:pPr>
        <w:pStyle w:val="Heading2"/>
      </w:pPr>
      <w:r>
        <w:rPr>
          <w:rFonts w:ascii="DejaVu Sans Mono" w:hAnsi="DejaVu Sans Mono" w:eastAsia="DejaVu Sans Mono" w:cs="DejaVu Sans Mono"/>
          <w:color w:val="000000"/>
        </w:rPr>
        <w:t>Define a belongs-to relation</w:t>
      </w:r>
    </w:p>
    <w:p>
      <w:pPr>
        <w:pStyle w:val="CodeBlock"/>
        <w:keepLines/>
        <w:shd w:fill="F3F3F3"/>
      </w:pPr>
      <w:r>
        <w:rPr>
          <w:rFonts w:ascii="DejaVu Sans Mono" w:hAnsi="DejaVu Sans Mono" w:eastAsia="DejaVu Sans Mono" w:cs="DejaVu Sans Mono"/>
          <w:color w:val="000000"/>
        </w:rPr>
        <w:t>// app/Models/Post.php</w:t>
      </w:r>
    </w:p>
    <w:p>
      <w:pPr>
        <w:pStyle w:val="CodeBlock"/>
        <w:keepLines/>
        <w:shd w:fill="F3F3F3"/>
      </w:pPr>
      <w:r>
        <w:rPr>
          <w:rFonts w:ascii="DejaVu Sans Mono" w:hAnsi="DejaVu Sans Mono" w:eastAsia="DejaVu Sans Mono" w:cs="DejaVu Sans Mono"/>
          <w:color w:val="000000"/>
        </w:rPr>
        <w:t>public function author(): RelationDefinition</w:t>
      </w:r>
    </w:p>
    <w:p>
      <w:pPr>
        <w:pStyle w:val="CodeBlock"/>
        <w:keepLines/>
        <w:shd w:fill="F3F3F3"/>
      </w:pPr>
      <w:r>
        <w:rPr>
          <w:rFonts w:ascii="DejaVu Sans Mono" w:hAnsi="DejaVu Sans Mono" w:eastAsia="DejaVu Sans Mono" w:cs="DejaVu Sans Mono"/>
          <w:color w:val="000000"/>
        </w:rPr>
        <w:t>{</w:t>
      </w:r>
    </w:p>
    <w:p>
      <w:pPr>
        <w:pStyle w:val="CodeBlock"/>
        <w:keepLines/>
        <w:shd w:fill="F3F3F3"/>
      </w:pPr>
      <w:r>
        <w:rPr>
          <w:rFonts w:ascii="DejaVu Sans Mono" w:hAnsi="DejaVu Sans Mono" w:eastAsia="DejaVu Sans Mono" w:cs="DejaVu Sans Mono"/>
          <w:color w:val="000000"/>
        </w:rPr>
        <w:t xml:space="preserve">    return $this-&gt;belongsTo(User::class, 'user_id');</w:t>
      </w:r>
    </w:p>
    <w:p>
      <w:pPr>
        <w:pStyle w:val="CodeBlock"/>
        <w:keepLines/>
        <w:shd w:fill="F3F3F3"/>
      </w:pPr>
      <w:r>
        <w:rPr>
          <w:rFonts w:ascii="DejaVu Sans Mono" w:hAnsi="DejaVu Sans Mono" w:eastAsia="DejaVu Sans Mono" w:cs="DejaVu Sans Mono"/>
          <w:color w:val="000000"/>
        </w:rPr>
        <w:t>}</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Load posts and their authors in a batch</w:t>
      </w:r>
    </w:p>
    <w:p>
      <w:pPr>
        <w:pStyle w:val="CodeBlock"/>
        <w:keepLines/>
        <w:shd w:fill="F3F3F3"/>
      </w:pPr>
      <w:r>
        <w:rPr>
          <w:rFonts w:ascii="DejaVu Sans Mono" w:hAnsi="DejaVu Sans Mono" w:eastAsia="DejaVu Sans Mono" w:cs="DejaVu Sans Mono"/>
          <w:color w:val="000000"/>
        </w:rPr>
        <w:t>$posts = Post::with('author')-&gt;get();</w:t>
      </w:r>
    </w:p>
    <w:p>
      <w:r>
        <w:rPr>
          <w:rFonts w:ascii="DejaVu Sans Mono" w:hAnsi="DejaVu Sans Mono" w:eastAsia="DejaVu Sans Mono" w:cs="DejaVu Sans Mono"/>
          <w:color w:val="000000"/>
        </w:rPr>
        <w:t>For one-to-many, define `$this-&gt;hasMany(Post::class, 'user_id')` on User and call `User::with('posts')-&gt;get()`. Eager-loaded relations are available as `$post-&gt;author` or `$user-&gt;posts`.</w:t>
      </w:r>
    </w:p>
    <w:p>
      <w:pPr>
        <w:pStyle w:val="Heading1"/>
      </w:pPr>
      <w:r>
        <w:rPr>
          <w:rFonts w:ascii="DejaVu Sans Mono" w:hAnsi="DejaVu Sans Mono" w:eastAsia="DejaVu Sans Mono" w:cs="DejaVu Sans Mono"/>
          <w:color w:val="000000"/>
        </w:rPr>
        <w:t>11  Avoiding N+1 queries</w:t>
      </w:r>
    </w:p>
    <w:p>
      <w:r>
        <w:rPr>
          <w:rFonts w:ascii="DejaVu Sans Mono" w:hAnsi="DejaVu Sans Mono" w:eastAsia="DejaVu Sans Mono" w:cs="DejaVu Sans Mono"/>
          <w:color w:val="000000"/>
        </w:rPr>
        <w:t>N+1 happens when the app fetches a list, then runs one extra query for each row. For example, 100 posts plus 100 author lookups means about 101 queries. Eager loading retrieves the parent rows and then fetches matching related rows in batched WHERE IN queries.</w:t>
      </w:r>
    </w:p>
    <w:p>
      <w:pPr>
        <w:pStyle w:val="CodeBlock"/>
        <w:keepLines/>
        <w:shd w:fill="F3F3F3"/>
      </w:pPr>
      <w:r>
        <w:rPr>
          <w:rFonts w:ascii="DejaVu Sans Mono" w:hAnsi="DejaVu Sans Mono" w:eastAsia="DejaVu Sans Mono" w:cs="DejaVu Sans Mono"/>
          <w:color w:val="000000"/>
        </w:rPr>
        <w:t>$posts = Post::with('author')-&gt;where('status', 1)-&gt;get();</w:t>
      </w:r>
    </w:p>
    <w:p>
      <w:pPr>
        <w:pStyle w:val="CodeBlock"/>
        <w:keepLines/>
        <w:shd w:fill="F3F3F3"/>
      </w:pPr>
      <w:r>
        <w:rPr>
          <w:rFonts w:ascii="DejaVu Sans Mono" w:hAnsi="DejaVu Sans Mono" w:eastAsia="DejaVu Sans Mono" w:cs="DejaVu Sans Mono"/>
          <w:color w:val="000000"/>
        </w:rPr>
        <w:t>foreach ($posts as $post) {</w:t>
      </w:r>
    </w:p>
    <w:p>
      <w:pPr>
        <w:pStyle w:val="CodeBlock"/>
        <w:keepLines/>
        <w:shd w:fill="F3F3F3"/>
      </w:pPr>
      <w:r>
        <w:rPr>
          <w:rFonts w:ascii="DejaVu Sans Mono" w:hAnsi="DejaVu Sans Mono" w:eastAsia="DejaVu Sans Mono" w:cs="DejaVu Sans Mono"/>
          <w:color w:val="000000"/>
        </w:rPr>
        <w:t xml:space="preserve">    echo e($post-&gt;author?-&gt;name);</w:t>
      </w:r>
    </w:p>
    <w:p>
      <w:pPr>
        <w:pStyle w:val="CodeBlock"/>
        <w:keepLines/>
        <w:shd w:fill="F3F3F3"/>
      </w:pPr>
      <w:r>
        <w:rPr>
          <w:rFonts w:ascii="DejaVu Sans Mono" w:hAnsi="DejaVu Sans Mono" w:eastAsia="DejaVu Sans Mono" w:cs="DejaVu Sans Mono"/>
          <w:color w:val="000000"/>
        </w:rPr>
        <w:t>}</w:t>
      </w:r>
    </w:p>
    <w:p>
      <w:r>
        <w:rPr>
          <w:rFonts w:ascii="DejaVu Sans Mono" w:hAnsi="DejaVu Sans Mono" w:eastAsia="DejaVu Sans Mono" w:cs="DejaVu Sans Mono"/>
          <w:color w:val="000000"/>
        </w:rPr>
        <w:t>JeePHP supports direct `belongsTo` and `hasMany` relationships here. Accessing a declared relation that was not included in `with()` throws an error instead of silently running a query per row. Nested loading such as `with('posts.author')` is not supported in this version. Arbitrary query-helper calls inside your own loops can still cause N+1; with `APP_DEBUG=true`, repeated identical SELECT statements are reported as possible warnings after five executions, and appear in the local Developer Console panel.</w:t>
      </w:r>
    </w:p>
    <w:p>
      <w:pPr>
        <w:pStyle w:val="Heading1"/>
      </w:pPr>
      <w:r>
        <w:rPr>
          <w:rFonts w:ascii="DejaVu Sans Mono" w:hAnsi="DejaVu Sans Mono" w:eastAsia="DejaVu Sans Mono" w:cs="DejaVu Sans Mono"/>
          <w:color w:val="000000"/>
        </w:rPr>
        <w:t>12  DataTables AJAX</w:t>
      </w:r>
    </w:p>
    <w:p>
      <w:r>
        <w:rPr>
          <w:rFonts w:ascii="DejaVu Sans Mono" w:hAnsi="DejaVu Sans Mono" w:eastAsia="DejaVu Sans Mono" w:cs="DejaVu Sans Mono"/>
          <w:color w:val="000000"/>
        </w:rPr>
        <w:t>For server-side DataTables, select allowed columns in PHP and pass the incoming Request to `ajax()`. JeePHP handles the usual draw/start/length/search/order inputs and returns a JSON response. The browser cannot choose arbitrary SQL column names.</w:t>
      </w:r>
    </w:p>
    <w:p>
      <w:pPr>
        <w:pStyle w:val="CodeBlock"/>
        <w:keepLines/>
        <w:shd w:fill="F3F3F3"/>
      </w:pPr>
      <w:r>
        <w:rPr>
          <w:rFonts w:ascii="DejaVu Sans Mono" w:hAnsi="DejaVu Sans Mono" w:eastAsia="DejaVu Sans Mono" w:cs="DejaVu Sans Mono"/>
          <w:color w:val="000000"/>
        </w:rPr>
        <w:t>use JeePHP\Http\Request;</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public function load_data(Request $request): string</w:t>
      </w:r>
    </w:p>
    <w:p>
      <w:pPr>
        <w:pStyle w:val="CodeBlock"/>
        <w:keepLines/>
        <w:shd w:fill="F3F3F3"/>
      </w:pPr>
      <w:r>
        <w:rPr>
          <w:rFonts w:ascii="DejaVu Sans Mono" w:hAnsi="DejaVu Sans Mono" w:eastAsia="DejaVu Sans Mono" w:cs="DejaVu Sans Mono"/>
          <w:color w:val="000000"/>
        </w:rPr>
        <w:t>{</w:t>
      </w:r>
    </w:p>
    <w:p>
      <w:pPr>
        <w:pStyle w:val="CodeBlock"/>
        <w:keepLines/>
        <w:shd w:fill="F3F3F3"/>
      </w:pPr>
      <w:r>
        <w:rPr>
          <w:rFonts w:ascii="DejaVu Sans Mono" w:hAnsi="DejaVu Sans Mono" w:eastAsia="DejaVu Sans Mono" w:cs="DejaVu Sans Mono"/>
          <w:color w:val="000000"/>
        </w:rPr>
        <w:t xml:space="preserve">    $result = load_table('customers')</w:t>
      </w:r>
    </w:p>
    <w:p>
      <w:pPr>
        <w:pStyle w:val="CodeBlock"/>
        <w:keepLines/>
        <w:shd w:fill="F3F3F3"/>
      </w:pPr>
      <w:r>
        <w:rPr>
          <w:rFonts w:ascii="DejaVu Sans Mono" w:hAnsi="DejaVu Sans Mono" w:eastAsia="DejaVu Sans Mono" w:cs="DejaVu Sans Mono"/>
          <w:color w:val="000000"/>
        </w:rPr>
        <w:t xml:space="preserve">        -&gt;where_column('id', 'name', 'email', 'phone')</w:t>
      </w:r>
    </w:p>
    <w:p>
      <w:pPr>
        <w:pStyle w:val="CodeBlock"/>
        <w:keepLines/>
        <w:shd w:fill="F3F3F3"/>
      </w:pPr>
      <w:r>
        <w:rPr>
          <w:rFonts w:ascii="DejaVu Sans Mono" w:hAnsi="DejaVu Sans Mono" w:eastAsia="DejaVu Sans Mono" w:cs="DejaVu Sans Mono"/>
          <w:color w:val="000000"/>
        </w:rPr>
        <w:t xml:space="preserve">        -&gt;ajax($request);</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return json_data($result);</w:t>
      </w:r>
    </w:p>
    <w:p>
      <w:pPr>
        <w:pStyle w:val="CodeBlock"/>
        <w:keepLines/>
        <w:shd w:fill="F3F3F3"/>
      </w:pPr>
      <w:r>
        <w:rPr>
          <w:rFonts w:ascii="DejaVu Sans Mono" w:hAnsi="DejaVu Sans Mono" w:eastAsia="DejaVu Sans Mono" w:cs="DejaVu Sans Mono"/>
          <w:color w:val="000000"/>
        </w:rPr>
        <w:t>}</w:t>
      </w:r>
    </w:p>
    <w:p>
      <w:r>
        <w:rPr>
          <w:rFonts w:ascii="DejaVu Sans Mono" w:hAnsi="DejaVu Sans Mono" w:eastAsia="DejaVu Sans Mono" w:cs="DejaVu Sans Mono"/>
          <w:color w:val="000000"/>
        </w:rPr>
        <w:t>Define a GET route for the endpoint, then configure DataTables to call it with `serverSide: true`. The response is capped at 500 records per request. Use regular `data($query)` and `load_view()` for normal page rendering instead of the AJAX format.</w:t>
      </w:r>
    </w:p>
    <w:p>
      <w:pPr>
        <w:pStyle w:val="Heading1"/>
      </w:pPr>
      <w:r>
        <w:rPr>
          <w:rFonts w:ascii="DejaVu Sans Mono" w:hAnsi="DejaVu Sans Mono" w:eastAsia="DejaVu Sans Mono" w:cs="DejaVu Sans Mono"/>
          <w:color w:val="000000"/>
        </w:rPr>
        <w:t>13  Validation and security</w:t>
      </w:r>
    </w:p>
    <w:p>
      <w:pPr>
        <w:pStyle w:val="Heading2"/>
      </w:pPr>
      <w:r>
        <w:rPr>
          <w:rFonts w:ascii="DejaVu Sans Mono" w:hAnsi="DejaVu Sans Mono" w:eastAsia="DejaVu Sans Mono" w:cs="DejaVu Sans Mono"/>
          <w:color w:val="000000"/>
        </w:rPr>
        <w:t>Development Console tab</w:t>
      </w:r>
    </w:p>
    <w:p>
      <w:r>
        <w:rPr>
          <w:rFonts w:ascii="DejaVu Sans Mono" w:hAnsi="DejaVu Sans Mono" w:eastAsia="DejaVu Sans Mono" w:cs="DejaVu Sans Mono"/>
          <w:color w:val="000000"/>
        </w:rPr>
        <w:t>When the project runs in local/development mode with APP_DEBUG=true, JeePHP adds a Console tab at the bottom-right of HTML pages. Click it to review PHP exceptions, JavaScript errors, unhandled promises, console.error messages, and possible N+1 query warnings. PHP exceptions show the message, source file and line, stack trace, and a suggested next check. Suggestions are debugging hints; verify the fix in your application.</w:t>
      </w:r>
    </w:p>
    <w:p>
      <w:pPr>
        <w:pStyle w:val="CodeBlock"/>
        <w:keepLines/>
        <w:shd w:fill="F3F3F3"/>
      </w:pPr>
      <w:r>
        <w:rPr>
          <w:rFonts w:ascii="DejaVu Sans Mono" w:hAnsi="DejaVu Sans Mono" w:eastAsia="DejaVu Sans Mono" w:cs="DejaVu Sans Mono"/>
          <w:color w:val="000000"/>
        </w:rPr>
        <w:t>APP_ENV=development</w:t>
      </w:r>
    </w:p>
    <w:p>
      <w:pPr>
        <w:pStyle w:val="CodeBlock"/>
        <w:keepLines/>
        <w:shd w:fill="F3F3F3"/>
      </w:pPr>
      <w:r>
        <w:rPr>
          <w:rFonts w:ascii="DejaVu Sans Mono" w:hAnsi="DejaVu Sans Mono" w:eastAsia="DejaVu Sans Mono" w:cs="DejaVu Sans Mono"/>
          <w:color w:val="000000"/>
        </w:rPr>
        <w:t>APP_DEBUG=true</w:t>
      </w:r>
    </w:p>
    <w:p>
      <w:r>
        <w:rPr>
          <w:rFonts w:ascii="DejaVu Sans Mono" w:hAnsi="DejaVu Sans Mono" w:eastAsia="DejaVu Sans Mono" w:cs="DejaVu Sans Mono"/>
          <w:color w:val="000000"/>
        </w:rPr>
        <w:t>Set APP_ENV=production and APP_DEBUG=false before deploying. The Console panel and detailed exception page are disabled outside local/development debug mode. Keep debug mode private because error messages and stack traces can reveal source paths and application details.</w:t>
      </w:r>
    </w:p>
    <w:p>
      <w:pPr>
        <w:pStyle w:val="Heading2"/>
      </w:pPr>
      <w:r>
        <w:rPr>
          <w:rFonts w:ascii="DejaVu Sans Mono" w:hAnsi="DejaVu Sans Mono" w:eastAsia="DejaVu Sans Mono" w:cs="DejaVu Sans Mono"/>
          <w:color w:val="000000"/>
        </w:rPr>
        <w:t>CSRF tokens for forms</w:t>
      </w:r>
    </w:p>
    <w:p>
      <w:r>
        <w:rPr>
          <w:rFonts w:ascii="DejaVu Sans Mono" w:hAnsi="DejaVu Sans Mono" w:eastAsia="DejaVu Sans Mono" w:cs="DejaVu Sans Mono"/>
          <w:color w:val="000000"/>
        </w:rPr>
        <w:t>All state-changing POST, PUT, PATCH, and DELETE requests are protected by JeePHP security. Add `safe_form()` inside every HTML form that changes data. `csrf_field()` is an alias. JavaScript clients can send `csrf_token()` in the `X-CSRF-TOKEN` header.</w:t>
      </w:r>
    </w:p>
    <w:p>
      <w:pPr>
        <w:pStyle w:val="CodeBlock"/>
        <w:keepLines/>
        <w:shd w:fill="F3F3F3"/>
      </w:pPr>
      <w:r>
        <w:rPr>
          <w:rFonts w:ascii="DejaVu Sans Mono" w:hAnsi="DejaVu Sans Mono" w:eastAsia="DejaVu Sans Mono" w:cs="DejaVu Sans Mono"/>
          <w:color w:val="000000"/>
        </w:rPr>
        <w:t>&lt;form method="post" action="&lt;?= e(url('customers')) ?&gt;"&gt;</w:t>
      </w:r>
    </w:p>
    <w:p>
      <w:pPr>
        <w:pStyle w:val="CodeBlock"/>
        <w:keepLines/>
        <w:shd w:fill="F3F3F3"/>
      </w:pPr>
      <w:r>
        <w:rPr>
          <w:rFonts w:ascii="DejaVu Sans Mono" w:hAnsi="DejaVu Sans Mono" w:eastAsia="DejaVu Sans Mono" w:cs="DejaVu Sans Mono"/>
          <w:color w:val="000000"/>
        </w:rPr>
        <w:t xml:space="preserve">    &lt;?= safe_form() ?&gt;</w:t>
      </w:r>
    </w:p>
    <w:p>
      <w:pPr>
        <w:pStyle w:val="CodeBlock"/>
        <w:keepLines/>
        <w:shd w:fill="F3F3F3"/>
      </w:pPr>
      <w:r>
        <w:rPr>
          <w:rFonts w:ascii="DejaVu Sans Mono" w:hAnsi="DejaVu Sans Mono" w:eastAsia="DejaVu Sans Mono" w:cs="DejaVu Sans Mono"/>
          <w:color w:val="000000"/>
        </w:rPr>
        <w:t xml:space="preserve">    &lt;input name="name" required&gt;</w:t>
      </w:r>
    </w:p>
    <w:p>
      <w:pPr>
        <w:pStyle w:val="CodeBlock"/>
        <w:keepLines/>
        <w:shd w:fill="F3F3F3"/>
      </w:pPr>
      <w:r>
        <w:rPr>
          <w:rFonts w:ascii="DejaVu Sans Mono" w:hAnsi="DejaVu Sans Mono" w:eastAsia="DejaVu Sans Mono" w:cs="DejaVu Sans Mono"/>
          <w:color w:val="000000"/>
        </w:rPr>
        <w:t xml:space="preserve">    &lt;button type="submit"&gt;Save&lt;/button&gt;</w:t>
      </w:r>
    </w:p>
    <w:p>
      <w:pPr>
        <w:pStyle w:val="CodeBlock"/>
        <w:keepLines/>
        <w:shd w:fill="F3F3F3"/>
      </w:pPr>
      <w:r>
        <w:rPr>
          <w:rFonts w:ascii="DejaVu Sans Mono" w:hAnsi="DejaVu Sans Mono" w:eastAsia="DejaVu Sans Mono" w:cs="DejaVu Sans Mono"/>
          <w:color w:val="000000"/>
        </w:rPr>
        <w:t>&lt;/form&gt;</w:t>
      </w:r>
    </w:p>
    <w:p>
      <w:pPr>
        <w:pStyle w:val="Heading2"/>
      </w:pPr>
      <w:r>
        <w:rPr>
          <w:rFonts w:ascii="DejaVu Sans Mono" w:hAnsi="DejaVu Sans Mono" w:eastAsia="DejaVu Sans Mono" w:cs="DejaVu Sans Mono"/>
          <w:color w:val="000000"/>
        </w:rPr>
        <w:t>Validate on the server</w:t>
      </w:r>
    </w:p>
    <w:p>
      <w:pPr>
        <w:pStyle w:val="CodeBlock"/>
        <w:keepLines/>
        <w:shd w:fill="F3F3F3"/>
      </w:pPr>
      <w:r>
        <w:rPr>
          <w:rFonts w:ascii="DejaVu Sans Mono" w:hAnsi="DejaVu Sans Mono" w:eastAsia="DejaVu Sans Mono" w:cs="DejaVu Sans Mono"/>
          <w:color w:val="000000"/>
        </w:rPr>
        <w:t>$errors = validate($request-&gt;only('name', 'email'), [</w:t>
      </w:r>
    </w:p>
    <w:p>
      <w:pPr>
        <w:pStyle w:val="CodeBlock"/>
        <w:keepLines/>
        <w:shd w:fill="F3F3F3"/>
      </w:pPr>
      <w:r>
        <w:rPr>
          <w:rFonts w:ascii="DejaVu Sans Mono" w:hAnsi="DejaVu Sans Mono" w:eastAsia="DejaVu Sans Mono" w:cs="DejaVu Sans Mono"/>
          <w:color w:val="000000"/>
        </w:rPr>
        <w:t xml:space="preserve">    'name' =&gt; 'required|min:2|max:100',</w:t>
      </w:r>
    </w:p>
    <w:p>
      <w:pPr>
        <w:pStyle w:val="CodeBlock"/>
        <w:keepLines/>
        <w:shd w:fill="F3F3F3"/>
      </w:pPr>
      <w:r>
        <w:rPr>
          <w:rFonts w:ascii="DejaVu Sans Mono" w:hAnsi="DejaVu Sans Mono" w:eastAsia="DejaVu Sans Mono" w:cs="DejaVu Sans Mono"/>
          <w:color w:val="000000"/>
        </w:rPr>
        <w:t xml:space="preserve">    'email' =&gt; 'required|email',</w:t>
      </w:r>
    </w:p>
    <w:p>
      <w:pPr>
        <w:pStyle w:val="CodeBlock"/>
        <w:keepLines/>
        <w:shd w:fill="F3F3F3"/>
      </w:pPr>
      <w:r>
        <w:rPr>
          <w:rFonts w:ascii="DejaVu Sans Mono" w:hAnsi="DejaVu Sans Mono" w:eastAsia="DejaVu Sans Mono" w:cs="DejaVu Sans Mono"/>
          <w:color w:val="000000"/>
        </w:rPr>
        <w:t>]);</w:t>
      </w:r>
    </w:p>
    <w:p>
      <w:r>
        <w:rPr>
          <w:rFonts w:ascii="DejaVu Sans Mono" w:hAnsi="DejaVu Sans Mono" w:eastAsia="DejaVu Sans Mono" w:cs="DejaVu Sans Mono"/>
          <w:color w:val="000000"/>
        </w:rPr>
        <w:t>Supported rules include `required`, `nullable`, `email`, `url`, `numeric`, `integer`, `boolean`, `phone`, `date`, `min:n`, `max:n`, `confirmed`, `same:field`, `in:a,b`, `regex:pattern`, `unique:table,column[,ignoreId]`, and `exists:table,column`. Browser validation can be bypassed; validate every request in PHP too.</w:t>
      </w:r>
    </w:p>
    <w:p>
      <w:pPr>
        <w:pStyle w:val="Heading2"/>
      </w:pPr>
      <w:r>
        <w:rPr>
          <w:rFonts w:ascii="DejaVu Sans Mono" w:hAnsi="DejaVu Sans Mono" w:eastAsia="DejaVu Sans Mono" w:cs="DejaVu Sans Mono"/>
          <w:color w:val="000000"/>
        </w:rPr>
        <w:t>Security checklist</w:t>
      </w:r>
    </w:p>
    <w:p>
      <w:pPr>
        <w:pStyle w:val="ListBullet"/>
        <w:spacing w:after="40"/>
      </w:pPr>
      <w:r>
        <w:rPr>
          <w:rFonts w:ascii="DejaVu Sans Mono" w:hAnsi="DejaVu Sans Mono" w:eastAsia="DejaVu Sans Mono" w:cs="DejaVu Sans Mono"/>
          <w:color w:val="000000"/>
        </w:rPr>
        <w:t>Escape HTML output with e($value), including values read from the database.</w:t>
      </w:r>
    </w:p>
    <w:p>
      <w:pPr>
        <w:pStyle w:val="ListBullet"/>
        <w:spacing w:after="40"/>
      </w:pPr>
      <w:r>
        <w:rPr>
          <w:rFonts w:ascii="DejaVu Sans Mono" w:hAnsi="DejaVu Sans Mono" w:eastAsia="DejaVu Sans Mono" w:cs="DejaVu Sans Mono"/>
          <w:color w:val="000000"/>
        </w:rPr>
        <w:t>Use prepared query helpers and never concatenate user input into SQL.</w:t>
      </w:r>
    </w:p>
    <w:p>
      <w:pPr>
        <w:pStyle w:val="ListBullet"/>
        <w:spacing w:after="40"/>
      </w:pPr>
      <w:r>
        <w:rPr>
          <w:rFonts w:ascii="DejaVu Sans Mono" w:hAnsi="DejaVu Sans Mono" w:eastAsia="DejaVu Sans Mono" w:cs="DejaVu Sans Mono"/>
          <w:color w:val="000000"/>
        </w:rPr>
        <w:t>Limit mass assignment with model $fillable and Request::only().</w:t>
      </w:r>
    </w:p>
    <w:p>
      <w:pPr>
        <w:pStyle w:val="ListBullet"/>
        <w:spacing w:after="40"/>
      </w:pPr>
      <w:r>
        <w:rPr>
          <w:rFonts w:ascii="DejaVu Sans Mono" w:hAnsi="DejaVu Sans Mono" w:eastAsia="DejaVu Sans Mono" w:cs="DejaVu Sans Mono"/>
          <w:color w:val="000000"/>
        </w:rPr>
        <w:t>Hash passwords with hash_password(); never save plain text passwords.</w:t>
      </w:r>
    </w:p>
    <w:p>
      <w:pPr>
        <w:pStyle w:val="ListBullet"/>
        <w:spacing w:after="40"/>
      </w:pPr>
      <w:r>
        <w:rPr>
          <w:rFonts w:ascii="DejaVu Sans Mono" w:hAnsi="DejaVu Sans Mono" w:eastAsia="DejaVu Sans Mono" w:cs="DejaVu Sans Mono"/>
          <w:color w:val="000000"/>
        </w:rPr>
        <w:t>Keep real secrets in .duck and do not commit it.</w:t>
      </w:r>
    </w:p>
    <w:p>
      <w:pPr>
        <w:pStyle w:val="ListBullet"/>
        <w:spacing w:after="40"/>
      </w:pPr>
      <w:r>
        <w:rPr>
          <w:rFonts w:ascii="DejaVu Sans Mono" w:hAnsi="DejaVu Sans Mono" w:eastAsia="DejaVu Sans Mono" w:cs="DejaVu Sans Mono"/>
          <w:color w:val="000000"/>
        </w:rPr>
        <w:t>Set APP_DEBUG=false in production.</w:t>
      </w:r>
    </w:p>
    <w:p>
      <w:pPr>
        <w:pStyle w:val="ListBullet"/>
        <w:spacing w:after="40"/>
      </w:pPr>
      <w:r>
        <w:rPr>
          <w:rFonts w:ascii="DejaVu Sans Mono" w:hAnsi="DejaVu Sans Mono" w:eastAsia="DejaVu Sans Mono" w:cs="DejaVu Sans Mono"/>
          <w:color w:val="000000"/>
        </w:rPr>
        <w:t>Add authentication and authorization checks; CSRF protection alone is not access control.</w:t>
      </w:r>
    </w:p>
    <w:p>
      <w:pPr>
        <w:pStyle w:val="ListBullet"/>
        <w:spacing w:after="40"/>
      </w:pPr>
      <w:r>
        <w:rPr>
          <w:rFonts w:ascii="DejaVu Sans Mono" w:hAnsi="DejaVu Sans Mono" w:eastAsia="DejaVu Sans Mono" w:cs="DejaVu Sans Mono"/>
          <w:color w:val="000000"/>
        </w:rPr>
        <w:t>Back up the database and review destructive migrations before running or rolling back.</w:t>
      </w:r>
    </w:p>
    <w:p>
      <w:r>
        <w:rPr>
          <w:rFonts w:ascii="DejaVu Sans Mono" w:hAnsi="DejaVu Sans Mono" w:eastAsia="DejaVu Sans Mono" w:cs="DejaVu Sans Mono"/>
          <w:color w:val="000000"/>
        </w:rPr>
        <w:t>The `&lt;​safe&gt;` syntax described earlier in discussion is not implemented. Use `safe_form()` in HTML views for the current built-in CSRF protection.</w:t>
      </w:r>
    </w:p>
    <w:p>
      <w:r>
        <w:rPr>
          <w:rFonts w:ascii="DejaVu Sans Mono" w:hAnsi="DejaVu Sans Mono" w:eastAsia="DejaVu Sans Mono" w:cs="DejaVu Sans Mono"/>
          <w:color w:val="000000"/>
        </w:rPr>
        <w:t>For APIO routes under `/api/`, a valid `Authorization: Bearer TOKEN` can replace the browser CSRF token. The API controller must still call `api_require()` and name the required ability. An invalid token is not permission; never leave a data-changing API route without an authorization check.</w:t>
      </w:r>
    </w:p>
    <w:p>
      <w:pPr>
        <w:pStyle w:val="Heading1"/>
      </w:pPr>
      <w:r>
        <w:rPr>
          <w:rFonts w:ascii="DejaVu Sans Mono" w:hAnsi="DejaVu Sans Mono" w:eastAsia="DejaVu Sans Mono" w:cs="DejaVu Sans Mono"/>
          <w:color w:val="000000"/>
        </w:rPr>
        <w:t>14  Business logic and service providers</w:t>
      </w:r>
    </w:p>
    <w:p>
      <w:pPr>
        <w:pStyle w:val="Heading2"/>
      </w:pPr>
      <w:r>
        <w:rPr>
          <w:rFonts w:ascii="DejaVu Sans Mono" w:hAnsi="DejaVu Sans Mono" w:eastAsia="DejaVu Sans Mono" w:cs="DejaVu Sans Mono"/>
          <w:color w:val="000000"/>
        </w:rPr>
        <w:t>Business logic</w:t>
      </w:r>
    </w:p>
    <w:p>
      <w:r>
        <w:rPr>
          <w:rFonts w:ascii="DejaVu Sans Mono" w:hAnsi="DejaVu Sans Mono" w:eastAsia="DejaVu Sans Mono" w:cs="DejaVu Sans Mono"/>
          <w:color w:val="000000"/>
        </w:rPr>
        <w:t>Put reusable application workflows in `app/BusinessLogic/`. Generate a starter class:</w:t>
      </w:r>
    </w:p>
    <w:p>
      <w:pPr>
        <w:pStyle w:val="CodeBlock"/>
        <w:keepLines/>
        <w:shd w:fill="F3F3F3"/>
      </w:pPr>
      <w:r>
        <w:rPr>
          <w:rFonts w:ascii="DejaVu Sans Mono" w:hAnsi="DejaVu Sans Mono" w:eastAsia="DejaVu Sans Mono" w:cs="DejaVu Sans Mono"/>
          <w:color w:val="000000"/>
        </w:rPr>
        <w:t>php artisan make:logic RegisterCustomer</w:t>
      </w:r>
    </w:p>
    <w:p>
      <w:r>
        <w:rPr>
          <w:rFonts w:ascii="DejaVu Sans Mono" w:hAnsi="DejaVu Sans Mono" w:eastAsia="DejaVu Sans Mono" w:cs="DejaVu Sans Mono"/>
          <w:color w:val="000000"/>
        </w:rPr>
        <w:t>The generated class has a `handle()` method. A controller can construct and call it. Move rules that need reuse or coordinate multiple models out of a long controller method.</w:t>
      </w:r>
    </w:p>
    <w:p>
      <w:pPr>
        <w:pStyle w:val="Heading2"/>
      </w:pPr>
      <w:r>
        <w:rPr>
          <w:rFonts w:ascii="DejaVu Sans Mono" w:hAnsi="DejaVu Sans Mono" w:eastAsia="DejaVu Sans Mono" w:cs="DejaVu Sans Mono"/>
          <w:color w:val="000000"/>
        </w:rPr>
        <w:t>Service providers</w:t>
      </w:r>
    </w:p>
    <w:p>
      <w:r>
        <w:rPr>
          <w:rFonts w:ascii="DejaVu Sans Mono" w:hAnsi="DejaVu Sans Mono" w:eastAsia="DejaVu Sans Mono" w:cs="DejaVu Sans Mono"/>
          <w:color w:val="000000"/>
        </w:rPr>
        <w:t>`config/app.php` lists provider classes. JeePHP calls `register()` on all providers, then calls `boot()` on all providers. Use `app/Providers/AppServiceProvider.php` for application startup registration, not for every request-specific operation.</w:t>
      </w:r>
    </w:p>
    <w:p>
      <w:pPr>
        <w:pStyle w:val="CodeBlock"/>
        <w:keepLines/>
        <w:shd w:fill="F3F3F3"/>
      </w:pPr>
      <w:r>
        <w:rPr>
          <w:rFonts w:ascii="DejaVu Sans Mono" w:hAnsi="DejaVu Sans Mono" w:eastAsia="DejaVu Sans Mono" w:cs="DejaVu Sans Mono"/>
          <w:color w:val="000000"/>
        </w:rPr>
        <w:t>namespace App\Providers;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use JeePHP\Foundation\ServiceProvider;</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final class AppServiceProvider extends ServiceProvider</w:t>
      </w:r>
    </w:p>
    <w:p>
      <w:pPr>
        <w:pStyle w:val="CodeBlock"/>
        <w:keepLines/>
        <w:shd w:fill="F3F3F3"/>
      </w:pPr>
      <w:r>
        <w:rPr>
          <w:rFonts w:ascii="DejaVu Sans Mono" w:hAnsi="DejaVu Sans Mono" w:eastAsia="DejaVu Sans Mono" w:cs="DejaVu Sans Mono"/>
          <w:color w:val="000000"/>
        </w:rPr>
        <w:t>{</w:t>
      </w:r>
    </w:p>
    <w:p>
      <w:pPr>
        <w:pStyle w:val="CodeBlock"/>
        <w:keepLines/>
        <w:shd w:fill="F3F3F3"/>
      </w:pPr>
      <w:r>
        <w:rPr>
          <w:rFonts w:ascii="DejaVu Sans Mono" w:hAnsi="DejaVu Sans Mono" w:eastAsia="DejaVu Sans Mono" w:cs="DejaVu Sans Mono"/>
          <w:color w:val="000000"/>
        </w:rPr>
        <w:t xml:space="preserve">    public function register():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 Register application services.</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public function boot(): void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 xml:space="preserve">        // Run setup after providers have registered.</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w:t>
      </w:r>
    </w:p>
    <w:p>
      <w:pPr>
        <w:pStyle w:val="Heading1"/>
      </w:pPr>
      <w:r>
        <w:rPr>
          <w:rFonts w:ascii="DejaVu Sans Mono" w:hAnsi="DejaVu Sans Mono" w:eastAsia="DejaVu Sans Mono" w:cs="DejaVu Sans Mono"/>
          <w:color w:val="000000"/>
        </w:rPr>
        <w:t>15  Jobs, queues, and cron scheduling</w:t>
      </w:r>
    </w:p>
    <w:p>
      <w:r>
        <w:rPr>
          <w:rFonts w:ascii="DejaVu Sans Mono" w:hAnsi="DejaVu Sans Mono" w:eastAsia="DejaVu Sans Mono" w:cs="DejaVu Sans Mono"/>
          <w:color w:val="000000"/>
        </w:rPr>
        <w:t>A simple one-time job can run synchronously. Generate a class from the project root:</w:t>
      </w:r>
    </w:p>
    <w:p>
      <w:pPr>
        <w:pStyle w:val="CodeBlock"/>
        <w:keepLines/>
        <w:shd w:fill="F3F3F3"/>
      </w:pPr>
      <w:r>
        <w:rPr>
          <w:rFonts w:ascii="DejaVu Sans Mono" w:hAnsi="DejaVu Sans Mono" w:eastAsia="DejaVu Sans Mono" w:cs="DejaVu Sans Mono"/>
          <w:color w:val="000000"/>
        </w:rPr>
        <w:t>php artisan make:job DailyReport</w:t>
      </w:r>
    </w:p>
    <w:p>
      <w:pPr>
        <w:pStyle w:val="CodeBlock"/>
        <w:keepLines/>
        <w:shd w:fill="F3F3F3"/>
      </w:pPr>
      <w:r>
        <w:rPr>
          <w:rFonts w:ascii="DejaVu Sans Mono" w:hAnsi="DejaVu Sans Mono" w:eastAsia="DejaVu Sans Mono" w:cs="DejaVu Sans Mono"/>
          <w:color w:val="000000"/>
        </w:rPr>
        <w:t>php artisan job:run DailyReport</w:t>
      </w:r>
    </w:p>
    <w:p>
      <w:r>
        <w:rPr>
          <w:rFonts w:ascii="DejaVu Sans Mono" w:hAnsi="DejaVu Sans Mono" w:eastAsia="DejaVu Sans Mono" w:cs="DejaVu Sans Mono"/>
          <w:color w:val="000000"/>
        </w:rPr>
        <w:t>For background work, activate QueueO, run its migration, and create a QueueableJob class:</w:t>
      </w:r>
    </w:p>
    <w:p>
      <w:pPr>
        <w:pStyle w:val="CodeBlock"/>
        <w:keepLines/>
        <w:shd w:fill="F3F3F3"/>
      </w:pPr>
      <w:r>
        <w:rPr>
          <w:rFonts w:ascii="DejaVu Sans Mono" w:hAnsi="DejaVu Sans Mono" w:eastAsia="DejaVu Sans Mono" w:cs="DejaVu Sans Mono"/>
          <w:color w:val="000000"/>
        </w:rPr>
        <w:t>php artisan activate QueueO</w:t>
      </w:r>
    </w:p>
    <w:p>
      <w:pPr>
        <w:pStyle w:val="CodeBlock"/>
        <w:keepLines/>
        <w:shd w:fill="F3F3F3"/>
      </w:pPr>
      <w:r>
        <w:rPr>
          <w:rFonts w:ascii="DejaVu Sans Mono" w:hAnsi="DejaVu Sans Mono" w:eastAsia="DejaVu Sans Mono" w:cs="DejaVu Sans Mono"/>
          <w:color w:val="000000"/>
        </w:rPr>
        <w:t>composer dump-autoload</w:t>
      </w:r>
    </w:p>
    <w:p>
      <w:pPr>
        <w:pStyle w:val="CodeBlock"/>
        <w:keepLines/>
        <w:shd w:fill="F3F3F3"/>
      </w:pPr>
      <w:r>
        <w:rPr>
          <w:rFonts w:ascii="DejaVu Sans Mono" w:hAnsi="DejaVu Sans Mono" w:eastAsia="DejaVu Sans Mono" w:cs="DejaVu Sans Mono"/>
          <w:color w:val="000000"/>
        </w:rPr>
        <w:t>php artisan migrate</w:t>
      </w:r>
    </w:p>
    <w:p>
      <w:pPr>
        <w:pStyle w:val="CodeBlock"/>
        <w:keepLines/>
        <w:shd w:fill="F3F3F3"/>
      </w:pPr>
      <w:r>
        <w:rPr>
          <w:rFonts w:ascii="DejaVu Sans Mono" w:hAnsi="DejaVu Sans Mono" w:eastAsia="DejaVu Sans Mono" w:cs="DejaVu Sans Mono"/>
          <w:color w:val="000000"/>
        </w:rPr>
        <w:t>php artisan make:job SendReceipt</w:t>
      </w:r>
    </w:p>
    <w:p>
      <w:r>
        <w:rPr>
          <w:rFonts w:ascii="DejaVu Sans Mono" w:hAnsi="DejaVu Sans Mono" w:eastAsia="DejaVu Sans Mono" w:cs="DejaVu Sans Mono"/>
          <w:color w:val="000000"/>
        </w:rPr>
        <w:t>Dispatch it from a controller/business-logic class, then keep a worker running:</w:t>
      </w:r>
    </w:p>
    <w:p>
      <w:pPr>
        <w:pStyle w:val="CodeBlock"/>
        <w:keepLines/>
        <w:shd w:fill="F3F3F3"/>
      </w:pPr>
      <w:r>
        <w:rPr>
          <w:rFonts w:ascii="DejaVu Sans Mono" w:hAnsi="DejaVu Sans Mono" w:eastAsia="DejaVu Sans Mono" w:cs="DejaVu Sans Mono"/>
          <w:color w:val="000000"/>
        </w:rPr>
        <w:t>queue_dispatch('SendReceipt', ['order_id' =&gt; 42]);</w:t>
      </w:r>
    </w:p>
    <w:p>
      <w:pPr>
        <w:pStyle w:val="CodeBlock"/>
        <w:keepLines/>
        <w:shd w:fill="F3F3F3"/>
      </w:pPr>
      <w:r>
        <w:rPr>
          <w:rFonts w:ascii="DejaVu Sans Mono" w:hAnsi="DejaVu Sans Mono" w:eastAsia="DejaVu Sans Mono" w:cs="DejaVu Sans Mono"/>
          <w:color w:val="000000"/>
        </w:rPr>
        <w:t xml:space="preserve"> </w:t>
      </w:r>
    </w:p>
    <w:p>
      <w:pPr>
        <w:pStyle w:val="CodeBlock"/>
        <w:keepLines/>
        <w:shd w:fill="F3F3F3"/>
      </w:pPr>
      <w:r>
        <w:rPr>
          <w:rFonts w:ascii="DejaVu Sans Mono" w:hAnsi="DejaVu Sans Mono" w:eastAsia="DejaVu Sans Mono" w:cs="DejaVu Sans Mono"/>
          <w:color w:val="000000"/>
        </w:rPr>
        <w:t>php artisan queue:work</w:t>
      </w:r>
    </w:p>
    <w:p>
      <w:pPr>
        <w:pStyle w:val="CodeBlock"/>
        <w:keepLines/>
        <w:shd w:fill="F3F3F3"/>
      </w:pPr>
      <w:r>
        <w:rPr>
          <w:rFonts w:ascii="DejaVu Sans Mono" w:hAnsi="DejaVu Sans Mono" w:eastAsia="DejaVu Sans Mono" w:cs="DejaVu Sans Mono"/>
          <w:color w:val="000000"/>
        </w:rPr>
        <w:t>php artisan queue:failed</w:t>
      </w:r>
    </w:p>
    <w:p>
      <w:pPr>
        <w:pStyle w:val="CodeBlock"/>
        <w:keepLines/>
        <w:shd w:fill="F3F3F3"/>
      </w:pPr>
      <w:r>
        <w:rPr>
          <w:rFonts w:ascii="DejaVu Sans Mono" w:hAnsi="DejaVu Sans Mono" w:eastAsia="DejaVu Sans Mono" w:cs="DejaVu Sans Mono"/>
          <w:color w:val="000000"/>
        </w:rPr>
        <w:t>php artisan queue:retry JOB_ID</w:t>
      </w:r>
    </w:p>
    <w:p>
      <w:r>
        <w:rPr>
          <w:rFonts w:ascii="DejaVu Sans Mono" w:hAnsi="DejaVu Sans Mono" w:eastAsia="DejaVu Sans Mono" w:cs="DejaVu Sans Mono"/>
          <w:color w:val="000000"/>
        </w:rPr>
        <w:t>QueueO saves jobs in MySQL/MariaDB, reserves one job at a time, retries failures up to the configured limit, and keeps exhausted jobs for inspection. `php artisan queue:work --once` processes at most one ready job. Use a process manager for a production worker.</w:t>
      </w:r>
    </w:p>
    <w:p>
      <w:pPr>
        <w:pStyle w:val="Heading2"/>
      </w:pPr>
      <w:r>
        <w:rPr>
          <w:rFonts w:ascii="DejaVu Sans Mono" w:hAnsi="DejaVu Sans Mono" w:eastAsia="DejaVu Sans Mono" w:cs="DejaVu Sans Mono"/>
          <w:color w:val="000000"/>
        </w:rPr>
        <w:t>Recurring schedules</w:t>
      </w:r>
    </w:p>
    <w:p>
      <w:r>
        <w:rPr>
          <w:rFonts w:ascii="DejaVu Sans Mono" w:hAnsi="DejaVu Sans Mono" w:eastAsia="DejaVu Sans Mono" w:cs="DejaVu Sans Mono"/>
          <w:color w:val="000000"/>
        </w:rPr>
        <w:t>Activate ScheduleO, add a task to `config/schedule.php`, and run `php artisan schedule:run` once a minute from Linux cron or Windows Task Scheduler. `every_seconds` supports values from 60 seconds to one year. Due jobs are queued if QueueO is active; otherwise they run inside the scheduler command.</w:t>
      </w:r>
    </w:p>
    <w:p>
      <w:pPr>
        <w:pStyle w:val="CodeBlock"/>
        <w:keepLines/>
        <w:shd w:fill="F3F3F3"/>
      </w:pPr>
      <w:r>
        <w:rPr>
          <w:rFonts w:ascii="DejaVu Sans Mono" w:hAnsi="DejaVu Sans Mono" w:eastAsia="DejaVu Sans Mono" w:cs="DejaVu Sans Mono"/>
          <w:color w:val="000000"/>
        </w:rPr>
        <w:t>return [</w:t>
      </w:r>
    </w:p>
    <w:p>
      <w:pPr>
        <w:pStyle w:val="CodeBlock"/>
        <w:keepLines/>
        <w:shd w:fill="F3F3F3"/>
      </w:pPr>
      <w:r>
        <w:rPr>
          <w:rFonts w:ascii="DejaVu Sans Mono" w:hAnsi="DejaVu Sans Mono" w:eastAsia="DejaVu Sans Mono" w:cs="DejaVu Sans Mono"/>
          <w:color w:val="000000"/>
        </w:rPr>
        <w:t xml:space="preserve">    ['job' =&gt; 'DailyReport', 'every_seconds' =&gt; 86400, 'payload' =&gt; []],</w:t>
      </w:r>
    </w:p>
    <w:p>
      <w:pPr>
        <w:pStyle w:val="CodeBlock"/>
        <w:keepLines/>
        <w:shd w:fill="F3F3F3"/>
      </w:pPr>
      <w:r>
        <w:rPr>
          <w:rFonts w:ascii="DejaVu Sans Mono" w:hAnsi="DejaVu Sans Mono" w:eastAsia="DejaVu Sans Mono" w:cs="DejaVu Sans Mono"/>
          <w:color w:val="000000"/>
        </w:rPr>
        <w:t>];</w:t>
      </w:r>
    </w:p>
    <w:p>
      <w:r>
        <w:rPr>
          <w:rFonts w:ascii="DejaVu Sans Mono" w:hAnsi="DejaVu Sans Mono" w:eastAsia="DejaVu Sans Mono" w:cs="DejaVu Sans Mono"/>
          <w:color w:val="000000"/>
        </w:rPr>
        <w:t>When scheduled tasks go to QueueO, keep a queue worker running to process them.</w:t>
      </w:r>
    </w:p>
    <w:p>
      <w:pPr>
        <w:pStyle w:val="Heading1"/>
      </w:pPr>
      <w:r>
        <w:rPr>
          <w:rFonts w:ascii="DejaVu Sans Mono" w:hAnsi="DejaVu Sans Mono" w:eastAsia="DejaVu Sans Mono" w:cs="DejaVu Sans Mono"/>
          <w:color w:val="000000"/>
        </w:rPr>
        <w:t>16  Mail configuration</w:t>
      </w:r>
    </w:p>
    <w:p>
      <w:r>
        <w:rPr>
          <w:rFonts w:ascii="DejaVu Sans Mono" w:hAnsi="DejaVu Sans Mono" w:eastAsia="DejaVu Sans Mono" w:cs="DejaVu Sans Mono"/>
          <w:color w:val="000000"/>
        </w:rPr>
        <w:t>MailO sends email over SMTP using PHPMailer. Activate the package and install its Composer dependency:</w:t>
      </w:r>
    </w:p>
    <w:p>
      <w:pPr>
        <w:pStyle w:val="CodeBlock"/>
        <w:keepLines/>
        <w:shd w:fill="F3F3F3"/>
      </w:pPr>
      <w:r>
        <w:rPr>
          <w:rFonts w:ascii="DejaVu Sans Mono" w:hAnsi="DejaVu Sans Mono" w:eastAsia="DejaVu Sans Mono" w:cs="DejaVu Sans Mono"/>
          <w:color w:val="000000"/>
        </w:rPr>
        <w:t>php artisan activate MailO</w:t>
      </w:r>
    </w:p>
    <w:p>
      <w:pPr>
        <w:pStyle w:val="CodeBlock"/>
        <w:keepLines/>
        <w:shd w:fill="F3F3F3"/>
      </w:pPr>
      <w:r>
        <w:rPr>
          <w:rFonts w:ascii="DejaVu Sans Mono" w:hAnsi="DejaVu Sans Mono" w:eastAsia="DejaVu Sans Mono" w:cs="DejaVu Sans Mono"/>
          <w:color w:val="000000"/>
        </w:rPr>
        <w:t>composer update</w:t>
      </w:r>
    </w:p>
    <w:p>
      <w:r>
        <w:rPr>
          <w:rFonts w:ascii="DejaVu Sans Mono" w:hAnsi="DejaVu Sans Mono" w:eastAsia="DejaVu Sans Mono" w:cs="DejaVu Sans Mono"/>
          <w:color w:val="000000"/>
        </w:rPr>
        <w:t>Set SMTP values in `.duck`; keep the real password out of Git:</w:t>
      </w:r>
    </w:p>
    <w:p>
      <w:pPr>
        <w:pStyle w:val="CodeBlock"/>
        <w:keepLines/>
        <w:shd w:fill="F3F3F3"/>
      </w:pPr>
      <w:r>
        <w:rPr>
          <w:rFonts w:ascii="DejaVu Sans Mono" w:hAnsi="DejaVu Sans Mono" w:eastAsia="DejaVu Sans Mono" w:cs="DejaVu Sans Mono"/>
          <w:color w:val="000000"/>
        </w:rPr>
        <w:t>MAIL_HOST=smtp.example.com</w:t>
      </w:r>
    </w:p>
    <w:p>
      <w:pPr>
        <w:pStyle w:val="CodeBlock"/>
        <w:keepLines/>
        <w:shd w:fill="F3F3F3"/>
      </w:pPr>
      <w:r>
        <w:rPr>
          <w:rFonts w:ascii="DejaVu Sans Mono" w:hAnsi="DejaVu Sans Mono" w:eastAsia="DejaVu Sans Mono" w:cs="DejaVu Sans Mono"/>
          <w:color w:val="000000"/>
        </w:rPr>
        <w:t>MAIL_PORT=587</w:t>
      </w:r>
    </w:p>
    <w:p>
      <w:pPr>
        <w:pStyle w:val="CodeBlock"/>
        <w:keepLines/>
        <w:shd w:fill="F3F3F3"/>
      </w:pPr>
      <w:r>
        <w:rPr>
          <w:rFonts w:ascii="DejaVu Sans Mono" w:hAnsi="DejaVu Sans Mono" w:eastAsia="DejaVu Sans Mono" w:cs="DejaVu Sans Mono"/>
          <w:color w:val="000000"/>
        </w:rPr>
        <w:t>MAIL_USERNAME=your-user</w:t>
      </w:r>
    </w:p>
    <w:p>
      <w:pPr>
        <w:pStyle w:val="CodeBlock"/>
        <w:keepLines/>
        <w:shd w:fill="F3F3F3"/>
      </w:pPr>
      <w:r>
        <w:rPr>
          <w:rFonts w:ascii="DejaVu Sans Mono" w:hAnsi="DejaVu Sans Mono" w:eastAsia="DejaVu Sans Mono" w:cs="DejaVu Sans Mono"/>
          <w:color w:val="000000"/>
        </w:rPr>
        <w:t>MAIL_PASSWORD=your-secret</w:t>
      </w:r>
    </w:p>
    <w:p>
      <w:pPr>
        <w:pStyle w:val="CodeBlock"/>
        <w:keepLines/>
        <w:shd w:fill="F3F3F3"/>
      </w:pPr>
      <w:r>
        <w:rPr>
          <w:rFonts w:ascii="DejaVu Sans Mono" w:hAnsi="DejaVu Sans Mono" w:eastAsia="DejaVu Sans Mono" w:cs="DejaVu Sans Mono"/>
          <w:color w:val="000000"/>
        </w:rPr>
        <w:t>MAIL_ENCRYPTION=tls</w:t>
      </w:r>
    </w:p>
    <w:p>
      <w:pPr>
        <w:pStyle w:val="CodeBlock"/>
        <w:keepLines/>
        <w:shd w:fill="F3F3F3"/>
      </w:pPr>
      <w:r>
        <w:rPr>
          <w:rFonts w:ascii="DejaVu Sans Mono" w:hAnsi="DejaVu Sans Mono" w:eastAsia="DejaVu Sans Mono" w:cs="DejaVu Sans Mono"/>
          <w:color w:val="000000"/>
        </w:rPr>
        <w:t>MAIL_FROM_ADDRESS=noreply@example.com</w:t>
      </w:r>
    </w:p>
    <w:p>
      <w:pPr>
        <w:pStyle w:val="CodeBlock"/>
        <w:keepLines/>
        <w:shd w:fill="F3F3F3"/>
      </w:pPr>
      <w:r>
        <w:rPr>
          <w:rFonts w:ascii="DejaVu Sans Mono" w:hAnsi="DejaVu Sans Mono" w:eastAsia="DejaVu Sans Mono" w:cs="DejaVu Sans Mono"/>
          <w:color w:val="000000"/>
        </w:rPr>
        <w:t>MAIL_FROM_NAME=MyApp</w:t>
      </w:r>
    </w:p>
    <w:p>
      <w:r>
        <w:rPr>
          <w:rFonts w:ascii="DejaVu Sans Mono" w:hAnsi="DejaVu Sans Mono" w:eastAsia="DejaVu Sans Mono" w:cs="DejaVu Sans Mono"/>
          <w:color w:val="000000"/>
        </w:rPr>
        <w:t>Create a PHP template under `app/Views/emails/`, escape user values with `e()`, and send it with `send_mail($to, $subject, $viewName, $data)`. Test with `php artisan mail:test user@example.com`. AuthO password reset and email verification need MailO to deliver their messages.</w:t>
      </w:r>
    </w:p>
    <w:p>
      <w:pPr>
        <w:pStyle w:val="Heading1"/>
      </w:pPr>
      <w:r>
        <w:rPr>
          <w:rFonts w:ascii="DejaVu Sans Mono" w:hAnsi="DejaVu Sans Mono" w:eastAsia="DejaVu Sans Mono" w:cs="DejaVu Sans Mono"/>
          <w:color w:val="000000"/>
        </w:rPr>
        <w:t>17  Common helpers</w:t>
      </w:r>
    </w:p>
    <w:p>
      <w:pPr>
        <w:pStyle w:val="CodeBlock"/>
        <w:keepLines/>
        <w:shd w:fill="F3F3F3"/>
      </w:pPr>
      <w:r>
        <w:rPr>
          <w:rFonts w:ascii="DejaVu Sans Mono" w:hAnsi="DejaVu Sans Mono" w:eastAsia="DejaVu Sans Mono" w:cs="DejaVu Sans Mono"/>
          <w:color w:val="000000"/>
        </w:rPr>
        <w:t>table_connect('customers')       // start a query builder</w:t>
      </w:r>
    </w:p>
    <w:p>
      <w:pPr>
        <w:pStyle w:val="CodeBlock"/>
        <w:keepLines/>
        <w:shd w:fill="F3F3F3"/>
      </w:pPr>
      <w:r>
        <w:rPr>
          <w:rFonts w:ascii="DejaVu Sans Mono" w:hAnsi="DejaVu Sans Mono" w:eastAsia="DejaVu Sans Mono" w:cs="DejaVu Sans Mono"/>
          <w:color w:val="000000"/>
        </w:rPr>
        <w:t>table_fetch('customers')         // fetch all rows</w:t>
      </w:r>
    </w:p>
    <w:p>
      <w:pPr>
        <w:pStyle w:val="CodeBlock"/>
        <w:keepLines/>
        <w:shd w:fill="F3F3F3"/>
      </w:pPr>
      <w:r>
        <w:rPr>
          <w:rFonts w:ascii="DejaVu Sans Mono" w:hAnsi="DejaVu Sans Mono" w:eastAsia="DejaVu Sans Mono" w:cs="DejaVu Sans Mono"/>
          <w:color w:val="000000"/>
        </w:rPr>
        <w:t>table_load('customers')          // start a query builder</w:t>
      </w:r>
    </w:p>
    <w:p>
      <w:pPr>
        <w:pStyle w:val="CodeBlock"/>
        <w:keepLines/>
        <w:shd w:fill="F3F3F3"/>
      </w:pPr>
      <w:r>
        <w:rPr>
          <w:rFonts w:ascii="DejaVu Sans Mono" w:hAnsi="DejaVu Sans Mono" w:eastAsia="DejaVu Sans Mono" w:cs="DejaVu Sans Mono"/>
          <w:color w:val="000000"/>
        </w:rPr>
        <w:t>fetch_table('customers')         // start a query builder</w:t>
      </w:r>
    </w:p>
    <w:p>
      <w:pPr>
        <w:pStyle w:val="CodeBlock"/>
        <w:keepLines/>
        <w:shd w:fill="F3F3F3"/>
      </w:pPr>
      <w:r>
        <w:rPr>
          <w:rFonts w:ascii="DejaVu Sans Mono" w:hAnsi="DejaVu Sans Mono" w:eastAsia="DejaVu Sans Mono" w:cs="DejaVu Sans Mono"/>
          <w:color w:val="000000"/>
        </w:rPr>
        <w:t>load_table('customers')          // start a query builder</w:t>
      </w:r>
    </w:p>
    <w:p>
      <w:pPr>
        <w:pStyle w:val="CodeBlock"/>
        <w:keepLines/>
        <w:shd w:fill="F3F3F3"/>
      </w:pPr>
      <w:r>
        <w:rPr>
          <w:rFonts w:ascii="DejaVu Sans Mono" w:hAnsi="DejaVu Sans Mono" w:eastAsia="DejaVu Sans Mono" w:cs="DejaVu Sans Mono"/>
          <w:color w:val="000000"/>
        </w:rPr>
        <w:t>create_table('customers')        // start migration schema builder</w:t>
      </w:r>
    </w:p>
    <w:p>
      <w:pPr>
        <w:pStyle w:val="CodeBlock"/>
        <w:keepLines/>
        <w:shd w:fill="F3F3F3"/>
      </w:pPr>
      <w:r>
        <w:rPr>
          <w:rFonts w:ascii="DejaVu Sans Mono" w:hAnsi="DejaVu Sans Mono" w:eastAsia="DejaVu Sans Mono" w:cs="DejaVu Sans Mono"/>
          <w:color w:val="000000"/>
        </w:rPr>
        <w:t>load_view('customers/list', $data) // print a view</w:t>
      </w:r>
    </w:p>
    <w:p>
      <w:pPr>
        <w:pStyle w:val="CodeBlock"/>
        <w:keepLines/>
        <w:shd w:fill="F3F3F3"/>
      </w:pPr>
      <w:r>
        <w:rPr>
          <w:rFonts w:ascii="DejaVu Sans Mono" w:hAnsi="DejaVu Sans Mono" w:eastAsia="DejaVu Sans Mono" w:cs="DejaVu Sans Mono"/>
          <w:color w:val="000000"/>
        </w:rPr>
        <w:t>view('customers/list', $data)   // lower-level view helper</w:t>
      </w:r>
    </w:p>
    <w:p>
      <w:pPr>
        <w:pStyle w:val="CodeBlock"/>
        <w:keepLines/>
        <w:shd w:fill="F3F3F3"/>
      </w:pPr>
      <w:r>
        <w:rPr>
          <w:rFonts w:ascii="DejaVu Sans Mono" w:hAnsi="DejaVu Sans Mono" w:eastAsia="DejaVu Sans Mono" w:cs="DejaVu Sans Mono"/>
          <w:color w:val="000000"/>
        </w:rPr>
        <w:t>e($value)                        // HTML escape</w:t>
      </w:r>
    </w:p>
    <w:p>
      <w:pPr>
        <w:pStyle w:val="CodeBlock"/>
        <w:keepLines/>
        <w:shd w:fill="F3F3F3"/>
      </w:pPr>
      <w:r>
        <w:rPr>
          <w:rFonts w:ascii="DejaVu Sans Mono" w:hAnsi="DejaVu Sans Mono" w:eastAsia="DejaVu Sans Mono" w:cs="DejaVu Sans Mono"/>
          <w:color w:val="000000"/>
        </w:rPr>
        <w:t>url('customers')                 // build an application URL</w:t>
      </w:r>
    </w:p>
    <w:p>
      <w:pPr>
        <w:pStyle w:val="CodeBlock"/>
        <w:keepLines/>
        <w:shd w:fill="F3F3F3"/>
      </w:pPr>
      <w:r>
        <w:rPr>
          <w:rFonts w:ascii="DejaVu Sans Mono" w:hAnsi="DejaVu Sans Mono" w:eastAsia="DejaVu Sans Mono" w:cs="DejaVu Sans Mono"/>
          <w:color w:val="000000"/>
        </w:rPr>
        <w:t>asset('app.css')                 // build a public asset URL</w:t>
      </w:r>
    </w:p>
    <w:p>
      <w:pPr>
        <w:pStyle w:val="CodeBlock"/>
        <w:keepLines/>
        <w:shd w:fill="F3F3F3"/>
      </w:pPr>
      <w:r>
        <w:rPr>
          <w:rFonts w:ascii="DejaVu Sans Mono" w:hAnsi="DejaVu Sans Mono" w:eastAsia="DejaVu Sans Mono" w:cs="DejaVu Sans Mono"/>
          <w:color w:val="000000"/>
        </w:rPr>
        <w:t>redirect('customers')            // redirect to an app URL</w:t>
      </w:r>
    </w:p>
    <w:p>
      <w:pPr>
        <w:pStyle w:val="CodeBlock"/>
        <w:keepLines/>
        <w:shd w:fill="F3F3F3"/>
      </w:pPr>
      <w:r>
        <w:rPr>
          <w:rFonts w:ascii="DejaVu Sans Mono" w:hAnsi="DejaVu Sans Mono" w:eastAsia="DejaVu Sans Mono" w:cs="DejaVu Sans Mono"/>
          <w:color w:val="000000"/>
        </w:rPr>
        <w:t>session('user_id')               // read session value</w:t>
      </w:r>
    </w:p>
    <w:p>
      <w:pPr>
        <w:pStyle w:val="CodeBlock"/>
        <w:keepLines/>
        <w:shd w:fill="F3F3F3"/>
      </w:pPr>
      <w:r>
        <w:rPr>
          <w:rFonts w:ascii="DejaVu Sans Mono" w:hAnsi="DejaVu Sans Mono" w:eastAsia="DejaVu Sans Mono" w:cs="DejaVu Sans Mono"/>
          <w:color w:val="000000"/>
        </w:rPr>
        <w:t>flash('notice', 'Saved')          // store one-time message</w:t>
      </w:r>
    </w:p>
    <w:p>
      <w:pPr>
        <w:pStyle w:val="CodeBlock"/>
        <w:keepLines/>
        <w:shd w:fill="F3F3F3"/>
      </w:pPr>
      <w:r>
        <w:rPr>
          <w:rFonts w:ascii="DejaVu Sans Mono" w:hAnsi="DejaVu Sans Mono" w:eastAsia="DejaVu Sans Mono" w:cs="DejaVu Sans Mono"/>
          <w:color w:val="000000"/>
        </w:rPr>
        <w:t>hash_password($password)         // password hash</w:t>
      </w:r>
    </w:p>
    <w:p>
      <w:pPr>
        <w:pStyle w:val="CodeBlock"/>
        <w:keepLines/>
        <w:shd w:fill="F3F3F3"/>
      </w:pPr>
      <w:r>
        <w:rPr>
          <w:rFonts w:ascii="DejaVu Sans Mono" w:hAnsi="DejaVu Sans Mono" w:eastAsia="DejaVu Sans Mono" w:cs="DejaVu Sans Mono"/>
          <w:color w:val="000000"/>
        </w:rPr>
        <w:t>verify_password($plain, $hash)   // verify password</w:t>
      </w:r>
    </w:p>
    <w:p>
      <w:pPr>
        <w:pStyle w:val="CodeBlock"/>
        <w:keepLines/>
        <w:shd w:fill="F3F3F3"/>
      </w:pPr>
      <w:r>
        <w:rPr>
          <w:rFonts w:ascii="DejaVu Sans Mono" w:hAnsi="DejaVu Sans Mono" w:eastAsia="DejaVu Sans Mono" w:cs="DejaVu Sans Mono"/>
          <w:color w:val="000000"/>
        </w:rPr>
        <w:t>safe_form()                      // hidden CSRF field</w:t>
      </w:r>
    </w:p>
    <w:p>
      <w:pPr>
        <w:pStyle w:val="CodeBlock"/>
        <w:keepLines/>
        <w:shd w:fill="F3F3F3"/>
      </w:pPr>
      <w:r>
        <w:rPr>
          <w:rFonts w:ascii="DejaVu Sans Mono" w:hAnsi="DejaVu Sans Mono" w:eastAsia="DejaVu Sans Mono" w:cs="DejaVu Sans Mono"/>
          <w:color w:val="000000"/>
        </w:rPr>
        <w:t>validate($input, $rules)         // server-side validation</w:t>
      </w:r>
    </w:p>
    <w:p>
      <w:r>
        <w:rPr>
          <w:rFonts w:ascii="DejaVu Sans Mono" w:hAnsi="DejaVu Sans Mono" w:eastAsia="DejaVu Sans Mono" w:cs="DejaVu Sans Mono"/>
          <w:color w:val="000000"/>
        </w:rPr>
        <w:t>Add app-specific reusable functions in `app/Helpers/helpers.php`; Composer loads that file automatically.</w:t>
      </w:r>
    </w:p>
    <w:p>
      <w:r>
        <w:rPr>
          <w:rFonts w:ascii="DejaVu Sans Mono" w:hAnsi="DejaVu Sans Mono" w:eastAsia="DejaVu Sans Mono" w:cs="DejaVu Sans Mono"/>
          <w:color w:val="000000"/>
        </w:rPr>
        <w:t>The validator supports `required`, `nullable`, `email`, `url`, `numeric`, `integer`, `boolean`, `phone`, `date`, `min:n`, `max:n`, `confirmed`, `same:field`, `in:a,b`, `regex:pattern`, `unique:table,column[,ignoreId]`, and `exists:table,column`. Database rules use checked identifiers and prepared values.</w:t>
      </w:r>
    </w:p>
    <w:p>
      <w:pPr>
        <w:pStyle w:val="Heading2"/>
      </w:pPr>
      <w:r>
        <w:rPr>
          <w:rFonts w:ascii="DejaVu Sans Mono" w:hAnsi="DejaVu Sans Mono" w:eastAsia="DejaVu Sans Mono" w:cs="DejaVu Sans Mono"/>
          <w:color w:val="000000"/>
        </w:rPr>
        <w:t>Optional packages: AuthO and RolesO</w:t>
      </w:r>
    </w:p>
    <w:p>
      <w:r>
        <w:rPr>
          <w:rFonts w:ascii="DejaVu Sans Mono" w:hAnsi="DejaVu Sans Mono" w:eastAsia="DejaVu Sans Mono" w:cs="DejaVu Sans Mono"/>
          <w:color w:val="000000"/>
        </w:rPr>
        <w:t>JeePHP ships two optional first-party scaffolds. Activate only the features your application uses. Run commands from the project root:</w:t>
      </w:r>
    </w:p>
    <w:p>
      <w:pPr>
        <w:pStyle w:val="CodeBlock"/>
        <w:keepLines/>
        <w:shd w:fill="F3F3F3"/>
      </w:pPr>
      <w:r>
        <w:rPr>
          <w:rFonts w:ascii="DejaVu Sans Mono" w:hAnsi="DejaVu Sans Mono" w:eastAsia="DejaVu Sans Mono" w:cs="DejaVu Sans Mono"/>
          <w:color w:val="000000"/>
        </w:rPr>
        <w:t>php artisan activate AuthO</w:t>
      </w:r>
    </w:p>
    <w:p>
      <w:pPr>
        <w:pStyle w:val="CodeBlock"/>
        <w:keepLines/>
        <w:shd w:fill="F3F3F3"/>
      </w:pPr>
      <w:r>
        <w:rPr>
          <w:rFonts w:ascii="DejaVu Sans Mono" w:hAnsi="DejaVu Sans Mono" w:eastAsia="DejaVu Sans Mono" w:cs="DejaVu Sans Mono"/>
          <w:color w:val="000000"/>
        </w:rPr>
        <w:t>php artisan activate RolesO</w:t>
      </w:r>
    </w:p>
    <w:p>
      <w:pPr>
        <w:pStyle w:val="CodeBlock"/>
        <w:keepLines/>
        <w:shd w:fill="F3F3F3"/>
      </w:pPr>
      <w:r>
        <w:rPr>
          <w:rFonts w:ascii="DejaVu Sans Mono" w:hAnsi="DejaVu Sans Mono" w:eastAsia="DejaVu Sans Mono" w:cs="DejaVu Sans Mono"/>
          <w:color w:val="000000"/>
        </w:rPr>
        <w:t>php artisan --version</w:t>
      </w:r>
    </w:p>
    <w:p>
      <w:r>
        <w:rPr>
          <w:rFonts w:ascii="DejaVu Sans Mono" w:hAnsi="DejaVu Sans Mono" w:eastAsia="DejaVu Sans Mono" w:cs="DejaVu Sans Mono"/>
          <w:color w:val="000000"/>
        </w:rPr>
        <w:t>Activation adds reviewed files under `app/`, adds routes to `routes/web.php`, adds helper functions to `app/Helpers/helpers.php`, and creates a migration in `database/migrations/`. Existing app files are not overwritten; if a generated file already exists, activation stops so you can resolve the conflict. Run `composer dump-autoload` and then `php artisan migrate` to register helpers and create the tables.</w:t>
      </w:r>
    </w:p>
    <w:p>
      <w:pPr>
        <w:pStyle w:val="Heading2"/>
      </w:pPr>
      <w:r>
        <w:rPr>
          <w:rFonts w:ascii="DejaVu Sans Mono" w:hAnsi="DejaVu Sans Mono" w:eastAsia="DejaVu Sans Mono" w:cs="DejaVu Sans Mono"/>
          <w:color w:val="000000"/>
        </w:rPr>
        <w:t>AuthO authentication</w:t>
      </w:r>
    </w:p>
    <w:p>
      <w:r>
        <w:rPr>
          <w:rFonts w:ascii="DejaVu Sans Mono" w:hAnsi="DejaVu Sans Mono" w:eastAsia="DejaVu Sans Mono" w:cs="DejaVu Sans Mono"/>
          <w:color w:val="000000"/>
        </w:rPr>
        <w:t>AuthO adds registration, sign-in, account, and sign-out routes at `/auth/register`, `/auth/login`, `/auth/account`, and POST `/auth/logout`. Passwords must be 12–72 bytes; it hashes them with PHP `password_hash()` and verifies with `password_verify()`. It uses JeePHP’s global CSRF check, rotates the session ID and CSRF token after sign-in, returns a generic invalid-credentials message, and applies signup/sign-in attempt limits. Missing accounts also use a dummy password hash during verification. Account pages require a signed-in session.</w:t>
      </w:r>
    </w:p>
    <w:p>
      <w:pPr>
        <w:pStyle w:val="CodeBlock"/>
        <w:keepLines/>
        <w:shd w:fill="F3F3F3"/>
      </w:pPr>
      <w:r>
        <w:rPr>
          <w:rFonts w:ascii="DejaVu Sans Mono" w:hAnsi="DejaVu Sans Mono" w:eastAsia="DejaVu Sans Mono" w:cs="DejaVu Sans Mono"/>
          <w:color w:val="000000"/>
        </w:rPr>
        <w:t>auth_check()                 // is a user signed in?</w:t>
      </w:r>
    </w:p>
    <w:p>
      <w:pPr>
        <w:pStyle w:val="CodeBlock"/>
        <w:keepLines/>
        <w:shd w:fill="F3F3F3"/>
      </w:pPr>
      <w:r>
        <w:rPr>
          <w:rFonts w:ascii="DejaVu Sans Mono" w:hAnsi="DejaVu Sans Mono" w:eastAsia="DejaVu Sans Mono" w:cs="DejaVu Sans Mono"/>
          <w:color w:val="000000"/>
        </w:rPr>
        <w:t>$user = auth_user();          // signed-in user fields (no password hash)</w:t>
      </w:r>
    </w:p>
    <w:p>
      <w:pPr>
        <w:pStyle w:val="CodeBlock"/>
        <w:keepLines/>
        <w:shd w:fill="F3F3F3"/>
      </w:pPr>
      <w:r>
        <w:rPr>
          <w:rFonts w:ascii="DejaVu Sans Mono" w:hAnsi="DejaVu Sans Mono" w:eastAsia="DejaVu Sans Mono" w:cs="DejaVu Sans Mono"/>
          <w:color w:val="000000"/>
        </w:rPr>
        <w:t>auth_logout();                // clear the authenticated session</w:t>
      </w:r>
    </w:p>
    <w:p>
      <w:r>
        <w:rPr>
          <w:rFonts w:ascii="DejaVu Sans Mono" w:hAnsi="DejaVu Sans Mono" w:eastAsia="DejaVu Sans Mono" w:cs="DejaVu Sans Mono"/>
          <w:color w:val="000000"/>
        </w:rPr>
        <w:t>AuthO adds password reset routes. Email verification can be enabled in `.duck` with `AUTH_REQUIRE_EMAIL_VERIFICATION=true`; install MailO to send the verification link. The package is a practical baseline, not a guarantee against every attack. Deploy over HTTPS, use a production database account, monitor login abuse, and review your application’s authorization rules.</w:t>
      </w:r>
    </w:p>
    <w:p>
      <w:pPr>
        <w:pStyle w:val="Heading2"/>
      </w:pPr>
      <w:r>
        <w:rPr>
          <w:rFonts w:ascii="DejaVu Sans Mono" w:hAnsi="DejaVu Sans Mono" w:eastAsia="DejaVu Sans Mono" w:cs="DejaVu Sans Mono"/>
          <w:color w:val="000000"/>
        </w:rPr>
        <w:t>RolesO roles and permissions</w:t>
      </w:r>
    </w:p>
    <w:p>
      <w:r>
        <w:rPr>
          <w:rFonts w:ascii="DejaVu Sans Mono" w:hAnsi="DejaVu Sans Mono" w:eastAsia="DejaVu Sans Mono" w:cs="DejaVu Sans Mono"/>
          <w:color w:val="000000"/>
        </w:rPr>
        <w:t>RolesO creates `roles`, `permissions`, `user_roles`, and `role_permissions` tables, a protected `/roles` management page, and helpers for assigning roles and checking permissions. The management page requires a signed-in account that already has the `roles.manage` permission. After AuthO and RolesO migrations have run, bootstrap the first manager from the CLI using an existing AuthO user ID:</w:t>
      </w:r>
    </w:p>
    <w:p>
      <w:pPr>
        <w:pStyle w:val="CodeBlock"/>
        <w:keepLines/>
        <w:shd w:fill="F3F3F3"/>
      </w:pPr>
      <w:r>
        <w:rPr>
          <w:rFonts w:ascii="DejaVu Sans Mono" w:hAnsi="DejaVu Sans Mono" w:eastAsia="DejaVu Sans Mono" w:cs="DejaVu Sans Mono"/>
          <w:color w:val="000000"/>
        </w:rPr>
        <w:t>php artisan role:assign 1 admin</w:t>
      </w:r>
    </w:p>
    <w:p>
      <w:pPr>
        <w:pStyle w:val="CodeBlock"/>
        <w:keepLines/>
        <w:shd w:fill="F3F3F3"/>
      </w:pPr>
      <w:r>
        <w:rPr>
          <w:rFonts w:ascii="DejaVu Sans Mono" w:hAnsi="DejaVu Sans Mono" w:eastAsia="DejaVu Sans Mono" w:cs="DejaVu Sans Mono"/>
          <w:color w:val="000000"/>
        </w:rPr>
        <w:t>php artisan permission:grant admin roles.manage</w:t>
      </w:r>
    </w:p>
    <w:p>
      <w:r>
        <w:rPr>
          <w:rFonts w:ascii="DejaVu Sans Mono" w:hAnsi="DejaVu Sans Mono" w:eastAsia="DejaVu Sans Mono" w:cs="DejaVu Sans Mono"/>
          <w:color w:val="000000"/>
        </w:rPr>
        <w:t>Replace `1` with the intended account ID. Sign in as that user and open `/roles`; create further roles and permissions there. The same helpers are available in application code:</w:t>
      </w:r>
    </w:p>
    <w:p>
      <w:pPr>
        <w:pStyle w:val="CodeBlock"/>
        <w:keepLines/>
        <w:shd w:fill="F3F3F3"/>
      </w:pPr>
      <w:r>
        <w:rPr>
          <w:rFonts w:ascii="DejaVu Sans Mono" w:hAnsi="DejaVu Sans Mono" w:eastAsia="DejaVu Sans Mono" w:cs="DejaVu Sans Mono"/>
          <w:color w:val="000000"/>
        </w:rPr>
        <w:t>assign_role($userId, 'editor');</w:t>
      </w:r>
    </w:p>
    <w:p>
      <w:pPr>
        <w:pStyle w:val="CodeBlock"/>
        <w:keepLines/>
        <w:shd w:fill="F3F3F3"/>
      </w:pPr>
      <w:r>
        <w:rPr>
          <w:rFonts w:ascii="DejaVu Sans Mono" w:hAnsi="DejaVu Sans Mono" w:eastAsia="DejaVu Sans Mono" w:cs="DejaVu Sans Mono"/>
          <w:color w:val="000000"/>
        </w:rPr>
        <w:t>grant_permission('editor', 'posts.publish');</w:t>
      </w:r>
    </w:p>
    <w:p>
      <w:pPr>
        <w:pStyle w:val="CodeBlock"/>
        <w:keepLines/>
        <w:shd w:fill="F3F3F3"/>
      </w:pPr>
      <w:r>
        <w:rPr>
          <w:rFonts w:ascii="DejaVu Sans Mono" w:hAnsi="DejaVu Sans Mono" w:eastAsia="DejaVu Sans Mono" w:cs="DejaVu Sans Mono"/>
          <w:color w:val="000000"/>
        </w:rPr>
        <w:t>if (user_has_role($userId, 'editor')) { /* ... */ }</w:t>
      </w:r>
    </w:p>
    <w:p>
      <w:pPr>
        <w:pStyle w:val="CodeBlock"/>
        <w:keepLines/>
        <w:shd w:fill="F3F3F3"/>
      </w:pPr>
      <w:r>
        <w:rPr>
          <w:rFonts w:ascii="DejaVu Sans Mono" w:hAnsi="DejaVu Sans Mono" w:eastAsia="DejaVu Sans Mono" w:cs="DejaVu Sans Mono"/>
          <w:color w:val="000000"/>
        </w:rPr>
        <w:t>if (user_can('posts.publish', $userId)) { /* allow action */ }</w:t>
      </w:r>
    </w:p>
    <w:p>
      <w:r>
        <w:rPr>
          <w:rFonts w:ascii="DejaVu Sans Mono" w:hAnsi="DejaVu Sans Mono" w:eastAsia="DejaVu Sans Mono" w:cs="DejaVu Sans Mono"/>
          <w:color w:val="000000"/>
        </w:rPr>
        <w:t>Call `user_can()` or `user_has_role()` in every protected controller/action. Hiding a button in a view does not protect its route. Run `php artisan activate RolesO` only after deciding which authenticated users should administer permissions.</w:t>
      </w:r>
    </w:p>
    <w:p>
      <w:pPr>
        <w:pStyle w:val="Heading1"/>
      </w:pPr>
      <w:r>
        <w:rPr>
          <w:rFonts w:ascii="DejaVu Sans Mono" w:hAnsi="DejaVu Sans Mono" w:eastAsia="DejaVu Sans Mono" w:cs="DejaVu Sans Mono"/>
          <w:color w:val="000000"/>
        </w:rPr>
        <w:t>18  Updating JeePHP with Git</w:t>
      </w:r>
    </w:p>
    <w:p>
      <w:r>
        <w:rPr>
          <w:rFonts w:ascii="DejaVu Sans Mono" w:hAnsi="DejaVu Sans Mono" w:eastAsia="DejaVu Sans Mono" w:cs="DejaVu Sans Mono"/>
          <w:color w:val="000000"/>
        </w:rPr>
        <w:t>When you change the framework source, update the Git repository so the next install can receive it. Work from the JeePHP repository folder in the VS Code terminal:</w:t>
      </w:r>
    </w:p>
    <w:p>
      <w:pPr>
        <w:pStyle w:val="CodeBlock"/>
        <w:keepLines/>
        <w:shd w:fill="F3F3F3"/>
      </w:pPr>
      <w:r>
        <w:rPr>
          <w:rFonts w:ascii="DejaVu Sans Mono" w:hAnsi="DejaVu Sans Mono" w:eastAsia="DejaVu Sans Mono" w:cs="DejaVu Sans Mono"/>
          <w:color w:val="000000"/>
        </w:rPr>
        <w:t>git status</w:t>
      </w:r>
    </w:p>
    <w:p>
      <w:pPr>
        <w:pStyle w:val="CodeBlock"/>
        <w:keepLines/>
        <w:shd w:fill="F3F3F3"/>
      </w:pPr>
      <w:r>
        <w:rPr>
          <w:rFonts w:ascii="DejaVu Sans Mono" w:hAnsi="DejaVu Sans Mono" w:eastAsia="DejaVu Sans Mono" w:cs="DejaVu Sans Mono"/>
          <w:color w:val="000000"/>
        </w:rPr>
        <w:t>git add .</w:t>
      </w:r>
    </w:p>
    <w:p>
      <w:pPr>
        <w:pStyle w:val="CodeBlock"/>
        <w:keepLines/>
        <w:shd w:fill="F3F3F3"/>
      </w:pPr>
      <w:r>
        <w:rPr>
          <w:rFonts w:ascii="DejaVu Sans Mono" w:hAnsi="DejaVu Sans Mono" w:eastAsia="DejaVu Sans Mono" w:cs="DejaVu Sans Mono"/>
          <w:color w:val="000000"/>
        </w:rPr>
        <w:t>git commit -m "Describe the JeePHP update"</w:t>
      </w:r>
    </w:p>
    <w:p>
      <w:pPr>
        <w:pStyle w:val="CodeBlock"/>
        <w:keepLines/>
        <w:shd w:fill="F3F3F3"/>
      </w:pPr>
      <w:r>
        <w:rPr>
          <w:rFonts w:ascii="DejaVu Sans Mono" w:hAnsi="DejaVu Sans Mono" w:eastAsia="DejaVu Sans Mono" w:cs="DejaVu Sans Mono"/>
          <w:color w:val="000000"/>
        </w:rPr>
        <w:t>git push origin main</w:t>
      </w:r>
    </w:p>
    <w:p>
      <w:r>
        <w:rPr>
          <w:rFonts w:ascii="DejaVu Sans Mono" w:hAnsi="DejaVu Sans Mono" w:eastAsia="DejaVu Sans Mono" w:cs="DejaVu Sans Mono"/>
          <w:color w:val="000000"/>
        </w:rPr>
        <w:t>Review `git status` before staging. Do not commit `.duck`, database passwords, Google OAuth files, API secrets, or customer data. To publish a Composer release, create and push a new immutable version tag and ensure Packagist sees it. The earlier v1.0.0 and v1.1.0 tags are already used, so publish the next source release under a new tag such as v1.2.0. Existing Composer projects do not change when Git main changes; update them through the newly published release.</w:t>
      </w:r>
    </w:p>
    <w:p>
      <w:pPr>
        <w:pStyle w:val="Heading1"/>
      </w:pPr>
      <w:r>
        <w:rPr>
          <w:rFonts w:ascii="DejaVu Sans Mono" w:hAnsi="DejaVu Sans Mono" w:eastAsia="DejaVu Sans Mono" w:cs="DejaVu Sans Mono"/>
          <w:color w:val="000000"/>
        </w:rPr>
        <w:t>19  Production and deployment</w:t>
      </w:r>
    </w:p>
    <w:p>
      <w:pPr>
        <w:pStyle w:val="ListBullet"/>
        <w:spacing w:after="40"/>
      </w:pPr>
      <w:r>
        <w:rPr>
          <w:rFonts w:ascii="DejaVu Sans Mono" w:hAnsi="DejaVu Sans Mono" w:eastAsia="DejaVu Sans Mono" w:cs="DejaVu Sans Mono"/>
          <w:color w:val="000000"/>
        </w:rPr>
        <w:t>Point Apache/Nginx document root to the project public/ directory.</w:t>
      </w:r>
    </w:p>
    <w:p>
      <w:pPr>
        <w:pStyle w:val="ListBullet"/>
        <w:spacing w:after="40"/>
      </w:pPr>
      <w:r>
        <w:rPr>
          <w:rFonts w:ascii="DejaVu Sans Mono" w:hAnsi="DejaVu Sans Mono" w:eastAsia="DejaVu Sans Mono" w:cs="DejaVu Sans Mono"/>
          <w:color w:val="000000"/>
        </w:rPr>
        <w:t>Enable Apache mod_rewrite and allow .htaccess overrides if you depend on the included rewrite rules.</w:t>
      </w:r>
    </w:p>
    <w:p>
      <w:pPr>
        <w:pStyle w:val="ListBullet"/>
        <w:spacing w:after="40"/>
      </w:pPr>
      <w:r>
        <w:rPr>
          <w:rFonts w:ascii="DejaVu Sans Mono" w:hAnsi="DejaVu Sans Mono" w:eastAsia="DejaVu Sans Mono" w:cs="DejaVu Sans Mono"/>
          <w:color w:val="000000"/>
        </w:rPr>
        <w:t>Use HTTPS, production credentials, APP_DEBUG=false, and least-privilege database accounts.</w:t>
      </w:r>
    </w:p>
    <w:p>
      <w:pPr>
        <w:pStyle w:val="ListBullet"/>
        <w:spacing w:after="40"/>
      </w:pPr>
      <w:r>
        <w:rPr>
          <w:rFonts w:ascii="DejaVu Sans Mono" w:hAnsi="DejaVu Sans Mono" w:eastAsia="DejaVu Sans Mono" w:cs="DejaVu Sans Mono"/>
          <w:color w:val="000000"/>
        </w:rPr>
        <w:t>Keep .duck, app/, config/, database/, and src/ outside the public web root.</w:t>
      </w:r>
    </w:p>
    <w:p>
      <w:pPr>
        <w:pStyle w:val="ListBullet"/>
        <w:spacing w:after="40"/>
      </w:pPr>
      <w:r>
        <w:rPr>
          <w:rFonts w:ascii="DejaVu Sans Mono" w:hAnsi="DejaVu Sans Mono" w:eastAsia="DejaVu Sans Mono" w:cs="DejaVu Sans Mono"/>
          <w:color w:val="000000"/>
        </w:rPr>
        <w:t>Run Composer install for the deployment environment and apply reviewed migrations.</w:t>
      </w:r>
    </w:p>
    <w:p>
      <w:pPr>
        <w:pStyle w:val="ListBullet"/>
        <w:spacing w:after="40"/>
      </w:pPr>
      <w:r>
        <w:rPr>
          <w:rFonts w:ascii="DejaVu Sans Mono" w:hAnsi="DejaVu Sans Mono" w:eastAsia="DejaVu Sans Mono" w:cs="DejaVu Sans Mono"/>
          <w:color w:val="000000"/>
        </w:rPr>
        <w:t>Back up database data before schema changes.</w:t>
      </w:r>
    </w:p>
    <w:p>
      <w:r>
        <w:t>The project root index.php provides a local XAMPP fallback, while `.htaccess` routes clean URLs into public/. For XAMPP, enable mod_rewrite and allow .htaccess overrides. Production servers should point their document root directly to public/.</w:t>
      </w:r>
    </w:p>
    <w:p>
      <w:pPr>
        <w:pStyle w:val="Heading1"/>
      </w:pPr>
      <w:r>
        <w:rPr>
          <w:rFonts w:ascii="DejaVu Sans Mono" w:hAnsi="DejaVu Sans Mono" w:eastAsia="DejaVu Sans Mono" w:cs="DejaVu Sans Mono"/>
          <w:color w:val="000000"/>
        </w:rPr>
        <w:t>20  Troubleshooting</w:t>
      </w:r>
    </w:p>
    <w:p>
      <w:pPr>
        <w:pStyle w:val="Heading2"/>
      </w:pPr>
      <w:r>
        <w:t>XAMPP opens app/Views instead of the welcome page</w:t>
      </w:r>
    </w:p>
    <w:p>
      <w:pPr/>
      <w:r>
        <w:t>Open http://localhost/MyApp/; never open app/Views or a view file as a URL. If the app/Views folder or a directory listing appears, Apache is ignoring the project .htaccess. In C:/xampp/apache/conf/httpd.conf, enable LoadModule rewrite_module modules/mod_rewrite.so and set the C:/xampp/htdocs Directory block to AllowOverride All, then restart Apache. The root .htaccess routes / to the welcome page and blocks framework source folders. Root index.php can show the welcome page without rewrites, but clean routes and source-folder protection need the Apache settings.</w:t>
      </w:r>
    </w:p>
    <w:p>
      <w:pPr>
        <w:pStyle w:val="Heading2"/>
      </w:pPr>
      <w:r>
        <w:rPr>
          <w:rFonts w:ascii="DejaVu Sans Mono" w:hAnsi="DejaVu Sans Mono" w:eastAsia="DejaVu Sans Mono" w:cs="DejaVu Sans Mono"/>
          <w:color w:val="000000"/>
        </w:rPr>
        <w:t>Composer says PHP version is not supported</w:t>
      </w:r>
    </w:p>
    <w:p>
      <w:r>
        <w:rPr>
          <w:rFonts w:ascii="DejaVu Sans Mono" w:hAnsi="DejaVu Sans Mono" w:eastAsia="DejaVu Sans Mono" w:cs="DejaVu Sans Mono"/>
          <w:color w:val="000000"/>
        </w:rPr>
        <w:t>Run `php -v` and check the PHP executable Composer is using. JeePHP source requires patched PHP 8.2.35+, 8.3.36+, 8.4.27+, or 8.5.12+ on its matching branch. If using XAMPP on Windows, make sure Composer is configured to use the intended XAMPP PHP executable.</w:t>
      </w:r>
    </w:p>
    <w:p>
      <w:pPr>
        <w:pStyle w:val="Heading2"/>
      </w:pPr>
      <w:r>
        <w:rPr>
          <w:rFonts w:ascii="DejaVu Sans Mono" w:hAnsi="DejaVu Sans Mono" w:eastAsia="DejaVu Sans Mono" w:cs="DejaVu Sans Mono"/>
          <w:color w:val="000000"/>
        </w:rPr>
        <w:t>Database connection error</w:t>
      </w:r>
    </w:p>
    <w:p>
      <w:r>
        <w:rPr>
          <w:rFonts w:ascii="DejaVu Sans Mono" w:hAnsi="DejaVu Sans Mono" w:eastAsia="DejaVu Sans Mono" w:cs="DejaVu Sans Mono"/>
          <w:color w:val="000000"/>
        </w:rPr>
        <w:t>Check that the MySQL service is running, the database exists, DB_HOST/DB_PORT/DB_NAME/DB_USER/DB_PASS in `.duck` are correct, and PDO MySQL is enabled. The initial landing page does not need a database connection.</w:t>
      </w:r>
    </w:p>
    <w:p>
      <w:pPr>
        <w:pStyle w:val="Heading2"/>
      </w:pPr>
      <w:r>
        <w:rPr>
          <w:rFonts w:ascii="DejaVu Sans Mono" w:hAnsi="DejaVu Sans Mono" w:eastAsia="DejaVu Sans Mono" w:cs="DejaVu Sans Mono"/>
          <w:color w:val="000000"/>
        </w:rPr>
        <w:t>POST form returns 419</w:t>
      </w:r>
    </w:p>
    <w:p>
      <w:r>
        <w:rPr>
          <w:rFonts w:ascii="DejaVu Sans Mono" w:hAnsi="DejaVu Sans Mono" w:eastAsia="DejaVu Sans Mono" w:cs="DejaVu Sans Mono"/>
          <w:color w:val="000000"/>
        </w:rPr>
        <w:t>Include `&lt;?= safe_form() ?&gt;` inside the form. Confirm the form is submitted using POST and session cookies are enabled.</w:t>
      </w:r>
    </w:p>
    <w:p>
      <w:pPr>
        <w:pStyle w:val="Heading2"/>
      </w:pPr>
      <w:r>
        <w:rPr>
          <w:rFonts w:ascii="DejaVu Sans Mono" w:hAnsi="DejaVu Sans Mono" w:eastAsia="DejaVu Sans Mono" w:cs="DejaVu Sans Mono"/>
          <w:color w:val="000000"/>
        </w:rPr>
        <w:t>A model field is ignored</w:t>
      </w:r>
    </w:p>
    <w:p>
      <w:r>
        <w:rPr>
          <w:rFonts w:ascii="DejaVu Sans Mono" w:hAnsi="DejaVu Sans Mono" w:eastAsia="DejaVu Sans Mono" w:cs="DejaVu Sans Mono"/>
          <w:color w:val="000000"/>
        </w:rPr>
        <w:t>Add the field name to the model `$fillable` list and confirm the database table contains that column. Use `$request-&gt;only()` to pass only fields the user is allowed to change.</w:t>
      </w:r>
    </w:p>
    <w:p>
      <w:pPr>
        <w:pStyle w:val="Heading2"/>
      </w:pPr>
      <w:r>
        <w:rPr>
          <w:rFonts w:ascii="DejaVu Sans Mono" w:hAnsi="DejaVu Sans Mono" w:eastAsia="DejaVu Sans Mono" w:cs="DejaVu Sans Mono"/>
          <w:color w:val="000000"/>
        </w:rPr>
        <w:t>N+1 exception when reading a relation</w:t>
      </w:r>
    </w:p>
    <w:p>
      <w:r>
        <w:rPr>
          <w:rFonts w:ascii="DejaVu Sans Mono" w:hAnsi="DejaVu Sans Mono" w:eastAsia="DejaVu Sans Mono" w:cs="DejaVu Sans Mono"/>
          <w:color w:val="000000"/>
        </w:rPr>
        <w:t>Load that relationship with `Model::with('relationName')-&gt;get()` before accessing it. This version supports only direct `belongsTo` and `hasMany` relationships.</w:t>
      </w:r>
    </w:p>
    <w:p>
      <w:pPr>
        <w:pStyle w:val="Heading2"/>
      </w:pPr>
      <w:r>
        <w:rPr>
          <w:rFonts w:ascii="DejaVu Sans Mono" w:hAnsi="DejaVu Sans Mono" w:eastAsia="DejaVu Sans Mono" w:cs="DejaVu Sans Mono"/>
          <w:color w:val="000000"/>
        </w:rPr>
        <w:t>New command missing after Composer install</w:t>
      </w:r>
    </w:p>
    <w:p>
      <w:r>
        <w:rPr>
          <w:rFonts w:ascii="DejaVu Sans Mono" w:hAnsi="DejaVu Sans Mono" w:eastAsia="DejaVu Sans Mono" w:cs="DejaVu Sans Mono"/>
          <w:color w:val="000000"/>
        </w:rPr>
        <w:t>Check the installed JeePHP release. New local Git commits are not part of an already-published Composer archive until a release is tagged/published. For a local development project, test from the updated source repository.</w:t>
      </w:r>
    </w:p>
    <w:p>
      <w:pPr>
        <w:pStyle w:val="Heading2"/>
      </w:pPr>
      <w:r>
        <w:rPr>
          <w:rFonts w:ascii="DejaVu Sans Mono" w:hAnsi="DejaVu Sans Mono" w:eastAsia="DejaVu Sans Mono" w:cs="DejaVu Sans Mono"/>
          <w:color w:val="000000"/>
        </w:rPr>
        <w:t>No email is sent</w:t>
      </w:r>
    </w:p>
    <w:p>
      <w:r>
        <w:rPr>
          <w:rFonts w:ascii="DejaVu Sans Mono" w:hAnsi="DejaVu Sans Mono" w:eastAsia="DejaVu Sans Mono" w:cs="DejaVu Sans Mono"/>
          <w:color w:val="000000"/>
        </w:rPr>
        <w:t>Confirm MailO is active, run `composer update`, check the SMTP values and sender address in `.duck`, and use `php artisan mail:test your-address@example.com`. Check the provider’s SMTP port and TLS settings.</w:t>
      </w:r>
    </w:p>
    <w:p>
      <w:pPr>
        <w:pStyle w:val="Heading1"/>
      </w:pPr>
      <w:r>
        <w:rPr>
          <w:rFonts w:ascii="DejaVu Sans Mono" w:hAnsi="DejaVu Sans Mono" w:eastAsia="DejaVu Sans Mono" w:cs="DejaVu Sans Mono"/>
          <w:color w:val="000000"/>
        </w:rPr>
        <w:t>21  Optional package catalog</w:t>
      </w:r>
    </w:p>
    <w:p>
      <w:r>
        <w:rPr>
          <w:rFonts w:ascii="DejaVu Sans Mono" w:hAnsi="DejaVu Sans Mono" w:eastAsia="DejaVu Sans Mono" w:cs="DejaVu Sans Mono"/>
          <w:color w:val="000000"/>
        </w:rPr>
        <w:t>Run `php artisan package:list` to review available features. Activation copies scaffold files and writes an active marker. It does not run migrations. Existing application files are never overwritten. After activation, follow the CLI next steps: run `composer update` if composer.json changed, run `composer dump-autoload`, inspect any generated migration, and then run `php artisan migrate`.</w:t>
      </w:r>
    </w:p>
    <w:p>
      <w:r>
        <w:rPr>
          <w:rFonts w:ascii="DejaVu Sans Mono" w:hAnsi="DejaVu Sans Mono" w:eastAsia="DejaVu Sans Mono" w:cs="DejaVu Sans Mono"/>
          <w:color w:val="000000"/>
        </w:rPr>
        <w:t>Package dependencies: RolesO needs AuthO; UploadO needs StorageO; CrudO needs ValidateO; MailO installs PHPMailer; BackupO requires PHP cURL, OpenSSL, and zlib.</w:t>
      </w:r>
    </w:p>
    <w:p>
      <w:pPr>
        <w:pStyle w:val="Heading2"/>
      </w:pPr>
      <w:r>
        <w:rPr>
          <w:rFonts w:ascii="DejaVu Sans Mono" w:hAnsi="DejaVu Sans Mono" w:eastAsia="DejaVu Sans Mono" w:cs="DejaVu Sans Mono"/>
          <w:color w:val="000000"/>
        </w:rPr>
        <w:t>Feature list</w:t>
      </w:r>
    </w:p>
    <w:p>
      <w:pPr>
        <w:pStyle w:val="ListBullet"/>
        <w:spacing w:after="40"/>
      </w:pPr>
      <w:r>
        <w:rPr>
          <w:rFonts w:ascii="DejaVu Sans Mono" w:hAnsi="DejaVu Sans Mono" w:eastAsia="DejaVu Sans Mono" w:cs="DejaVu Sans Mono"/>
          <w:color w:val="000000"/>
        </w:rPr>
        <w:t>AuthO: registration, sign-in, account, sign-out, password reset, and optional email verification.</w:t>
      </w:r>
    </w:p>
    <w:p>
      <w:pPr>
        <w:pStyle w:val="ListBullet"/>
        <w:spacing w:after="40"/>
      </w:pPr>
      <w:r>
        <w:rPr>
          <w:rFonts w:ascii="DejaVu Sans Mono" w:hAnsi="DejaVu Sans Mono" w:eastAsia="DejaVu Sans Mono" w:cs="DejaVu Sans Mono"/>
          <w:color w:val="000000"/>
        </w:rPr>
        <w:t>RolesO: role and permission tables, a management page, and `user_can()` helpers.</w:t>
      </w:r>
    </w:p>
    <w:p>
      <w:pPr>
        <w:pStyle w:val="ListBullet"/>
        <w:spacing w:after="40"/>
      </w:pPr>
      <w:r>
        <w:rPr>
          <w:rFonts w:ascii="DejaVu Sans Mono" w:hAnsi="DejaVu Sans Mono" w:eastAsia="DejaVu Sans Mono" w:cs="DejaVu Sans Mono"/>
          <w:color w:val="000000"/>
        </w:rPr>
        <w:t>MailO: `send_mail()` over SMTP, using PHPMailer.</w:t>
      </w:r>
    </w:p>
    <w:p>
      <w:pPr>
        <w:pStyle w:val="ListBullet"/>
        <w:spacing w:after="40"/>
      </w:pPr>
      <w:r>
        <w:rPr>
          <w:rFonts w:ascii="DejaVu Sans Mono" w:hAnsi="DejaVu Sans Mono" w:eastAsia="DejaVu Sans Mono" w:cs="DejaVu Sans Mono"/>
          <w:color w:val="000000"/>
        </w:rPr>
        <w:t>QueueO: `queue_dispatch()`, a queue worker, retries, failed-job inspection, and retry command.</w:t>
      </w:r>
    </w:p>
    <w:p>
      <w:pPr>
        <w:pStyle w:val="ListBullet"/>
        <w:spacing w:after="40"/>
      </w:pPr>
      <w:r>
        <w:rPr>
          <w:rFonts w:ascii="DejaVu Sans Mono" w:hAnsi="DejaVu Sans Mono" w:eastAsia="DejaVu Sans Mono" w:cs="DejaVu Sans Mono"/>
          <w:color w:val="000000"/>
        </w:rPr>
        <w:t>ScheduleO: `config/schedule.php` and `php artisan schedule:run`.</w:t>
      </w:r>
    </w:p>
    <w:p>
      <w:pPr>
        <w:pStyle w:val="ListBullet"/>
        <w:spacing w:after="40"/>
      </w:pPr>
      <w:r>
        <w:rPr>
          <w:rFonts w:ascii="DejaVu Sans Mono" w:hAnsi="DejaVu Sans Mono" w:eastAsia="DejaVu Sans Mono" w:cs="DejaVu Sans Mono"/>
          <w:color w:val="000000"/>
        </w:rPr>
        <w:t>TestO: `php artisan make:test` and a small custom test runner (`php artisan test`), not PHPUnit.</w:t>
      </w:r>
    </w:p>
    <w:p>
      <w:pPr>
        <w:pStyle w:val="ListBullet"/>
        <w:spacing w:after="40"/>
      </w:pPr>
      <w:r>
        <w:rPr>
          <w:rFonts w:ascii="DejaVu Sans Mono" w:hAnsi="DejaVu Sans Mono" w:eastAsia="DejaVu Sans Mono" w:cs="DejaVu Sans Mono"/>
          <w:color w:val="000000"/>
        </w:rPr>
        <w:t>UploadO: `upload_file()` validates PHP upload status, byte limit, detected MIME, and uses random filenames.</w:t>
      </w:r>
    </w:p>
    <w:p>
      <w:pPr>
        <w:pStyle w:val="ListBullet"/>
        <w:spacing w:after="40"/>
      </w:pPr>
      <w:r>
        <w:rPr>
          <w:rFonts w:ascii="DejaVu Sans Mono" w:hAnsi="DejaVu Sans Mono" w:eastAsia="DejaVu Sans Mono" w:cs="DejaVu Sans Mono"/>
          <w:color w:val="000000"/>
        </w:rPr>
        <w:t>CacheO: `cache_remember()` and `cache_forget()` for local file cache entries.</w:t>
      </w:r>
    </w:p>
    <w:p>
      <w:pPr>
        <w:pStyle w:val="ListBullet"/>
        <w:spacing w:after="40"/>
      </w:pPr>
      <w:r>
        <w:rPr>
          <w:rFonts w:ascii="DejaVu Sans Mono" w:hAnsi="DejaVu Sans Mono" w:eastAsia="DejaVu Sans Mono" w:cs="DejaVu Sans Mono"/>
          <w:color w:val="000000"/>
        </w:rPr>
        <w:t>APIO: API tokens with expiry and abilities; token hashes are stored in the database.</w:t>
      </w:r>
    </w:p>
    <w:p>
      <w:pPr>
        <w:pStyle w:val="ListBullet"/>
        <w:spacing w:after="40"/>
      </w:pPr>
      <w:r>
        <w:rPr>
          <w:rFonts w:ascii="DejaVu Sans Mono" w:hAnsi="DejaVu Sans Mono" w:eastAsia="DejaVu Sans Mono" w:cs="DejaVu Sans Mono"/>
          <w:color w:val="000000"/>
        </w:rPr>
        <w:t>CrudO: `php artisan make:crud Product name,price,description` generates a starter CRUD module.</w:t>
      </w:r>
    </w:p>
    <w:p>
      <w:pPr>
        <w:pStyle w:val="ListBullet"/>
        <w:spacing w:after="40"/>
      </w:pPr>
      <w:r>
        <w:rPr>
          <w:rFonts w:ascii="DejaVu Sans Mono" w:hAnsi="DejaVu Sans Mono" w:eastAsia="DejaVu Sans Mono" w:cs="DejaVu Sans Mono"/>
          <w:color w:val="000000"/>
        </w:rPr>
        <w:t>ValidateO: detailed validation rules; `validate()` itself is part of the framework core.</w:t>
      </w:r>
    </w:p>
    <w:p>
      <w:pPr>
        <w:pStyle w:val="ListBullet"/>
        <w:spacing w:after="40"/>
      </w:pPr>
      <w:r>
        <w:rPr>
          <w:rFonts w:ascii="DejaVu Sans Mono" w:hAnsi="DejaVu Sans Mono" w:eastAsia="DejaVu Sans Mono" w:cs="DejaVu Sans Mono"/>
          <w:color w:val="000000"/>
        </w:rPr>
        <w:t>LogO: `app_log()` writes JSON logs and redacts secret-like context keys.</w:t>
      </w:r>
    </w:p>
    <w:p>
      <w:pPr>
        <w:pStyle w:val="ListBullet"/>
        <w:spacing w:after="40"/>
      </w:pPr>
      <w:r>
        <w:rPr>
          <w:rFonts w:ascii="DejaVu Sans Mono" w:hAnsi="DejaVu Sans Mono" w:eastAsia="DejaVu Sans Mono" w:cs="DejaVu Sans Mono"/>
          <w:color w:val="000000"/>
        </w:rPr>
        <w:t>StorageO: `store_file()`, `read_file()`, `delete_file()`, and `storage_url()`; private storage is the default.</w:t>
      </w:r>
    </w:p>
    <w:p>
      <w:pPr>
        <w:pStyle w:val="ListBullet"/>
        <w:spacing w:after="40"/>
      </w:pPr>
      <w:r>
        <w:rPr>
          <w:rFonts w:ascii="DejaVu Sans Mono" w:hAnsi="DejaVu Sans Mono" w:eastAsia="DejaVu Sans Mono" w:cs="DejaVu Sans Mono"/>
          <w:color w:val="000000"/>
        </w:rPr>
        <w:t>BackupO: MySQL/MariaDB local backup, encryption, Google Drive upload, restore, and retention.</w:t>
      </w:r>
    </w:p>
    <w:p>
      <w:pPr>
        <w:pStyle w:val="ListBullet"/>
        <w:spacing w:after="40"/>
      </w:pPr>
      <w:r>
        <w:rPr>
          <w:rFonts w:ascii="DejaVu Sans Mono" w:hAnsi="DejaVu Sans Mono" w:eastAsia="DejaVu Sans Mono" w:cs="DejaVu Sans Mono"/>
          <w:color w:val="000000"/>
        </w:rPr>
        <w:t>LocaleO: `set_locale()` and `trans()` with English and Tamil example messages.</w:t>
      </w:r>
    </w:p>
    <w:p>
      <w:pPr>
        <w:pStyle w:val="Heading2"/>
      </w:pPr>
      <w:r>
        <w:rPr>
          <w:rFonts w:ascii="DejaVu Sans Mono" w:hAnsi="DejaVu Sans Mono" w:eastAsia="DejaVu Sans Mono" w:cs="DejaVu Sans Mono"/>
          <w:color w:val="000000"/>
        </w:rPr>
        <w:t>API tokens</w:t>
      </w:r>
    </w:p>
    <w:p>
      <w:pPr>
        <w:pStyle w:val="CodeBlock"/>
        <w:keepLines/>
        <w:shd w:fill="F3F3F3"/>
      </w:pPr>
      <w:r>
        <w:rPr>
          <w:rFonts w:ascii="DejaVu Sans Mono" w:hAnsi="DejaVu Sans Mono" w:eastAsia="DejaVu Sans Mono" w:cs="DejaVu Sans Mono"/>
          <w:color w:val="000000"/>
        </w:rPr>
        <w:t>php artisan activate APIO</w:t>
      </w:r>
    </w:p>
    <w:p>
      <w:pPr>
        <w:pStyle w:val="CodeBlock"/>
        <w:keepLines/>
        <w:shd w:fill="F3F3F3"/>
      </w:pPr>
      <w:r>
        <w:rPr>
          <w:rFonts w:ascii="DejaVu Sans Mono" w:hAnsi="DejaVu Sans Mono" w:eastAsia="DejaVu Sans Mono" w:cs="DejaVu Sans Mono"/>
          <w:color w:val="000000"/>
        </w:rPr>
        <w:t>composer dump-autoload</w:t>
      </w:r>
    </w:p>
    <w:p>
      <w:pPr>
        <w:pStyle w:val="CodeBlock"/>
        <w:keepLines/>
        <w:shd w:fill="F3F3F3"/>
      </w:pPr>
      <w:r>
        <w:rPr>
          <w:rFonts w:ascii="DejaVu Sans Mono" w:hAnsi="DejaVu Sans Mono" w:eastAsia="DejaVu Sans Mono" w:cs="DejaVu Sans Mono"/>
          <w:color w:val="000000"/>
        </w:rPr>
        <w:t>php artisan migrate</w:t>
      </w:r>
    </w:p>
    <w:p>
      <w:pPr>
        <w:pStyle w:val="CodeBlock"/>
        <w:keepLines/>
        <w:shd w:fill="F3F3F3"/>
      </w:pPr>
      <w:r>
        <w:rPr>
          <w:rFonts w:ascii="DejaVu Sans Mono" w:hAnsi="DejaVu Sans Mono" w:eastAsia="DejaVu Sans Mono" w:cs="DejaVu Sans Mono"/>
          <w:color w:val="000000"/>
        </w:rPr>
        <w:t>php artisan api:token USER_ID mobile-app users.read,users.write</w:t>
      </w:r>
    </w:p>
    <w:p>
      <w:r>
        <w:rPr>
          <w:rFonts w:ascii="DejaVu Sans Mono" w:hAnsi="DejaVu Sans Mono" w:eastAsia="DejaVu Sans Mono" w:cs="DejaVu Sans Mono"/>
          <w:color w:val="000000"/>
        </w:rPr>
        <w:t>Copy the token printed by the command; it is only shown once. Send it only over HTTPS in the Authorization header. In each API controller, call `api_require('users.read')` and return if it gives null. `*` means every ability, so avoid it unless required. Revoke a token with `php artisan api:revoke TOKEN_ID USER_ID`.</w:t>
      </w:r>
    </w:p>
    <w:p>
      <w:pPr>
        <w:pStyle w:val="Heading2"/>
      </w:pPr>
      <w:r>
        <w:rPr>
          <w:rFonts w:ascii="DejaVu Sans Mono" w:hAnsi="DejaVu Sans Mono" w:eastAsia="DejaVu Sans Mono" w:cs="DejaVu Sans Mono"/>
          <w:color w:val="000000"/>
        </w:rPr>
        <w:t>Generate a CRUD module</w:t>
      </w:r>
    </w:p>
    <w:p>
      <w:pPr>
        <w:pStyle w:val="CodeBlock"/>
        <w:keepLines/>
        <w:shd w:fill="F3F3F3"/>
      </w:pPr>
      <w:r>
        <w:rPr>
          <w:rFonts w:ascii="DejaVu Sans Mono" w:hAnsi="DejaVu Sans Mono" w:eastAsia="DejaVu Sans Mono" w:cs="DejaVu Sans Mono"/>
          <w:color w:val="000000"/>
        </w:rPr>
        <w:t>php artisan activate ValidateO</w:t>
      </w:r>
    </w:p>
    <w:p>
      <w:pPr>
        <w:pStyle w:val="CodeBlock"/>
        <w:keepLines/>
        <w:shd w:fill="F3F3F3"/>
      </w:pPr>
      <w:r>
        <w:rPr>
          <w:rFonts w:ascii="DejaVu Sans Mono" w:hAnsi="DejaVu Sans Mono" w:eastAsia="DejaVu Sans Mono" w:cs="DejaVu Sans Mono"/>
          <w:color w:val="000000"/>
        </w:rPr>
        <w:t>php artisan activate CrudO</w:t>
      </w:r>
    </w:p>
    <w:p>
      <w:pPr>
        <w:pStyle w:val="CodeBlock"/>
        <w:keepLines/>
        <w:shd w:fill="F3F3F3"/>
      </w:pPr>
      <w:r>
        <w:rPr>
          <w:rFonts w:ascii="DejaVu Sans Mono" w:hAnsi="DejaVu Sans Mono" w:eastAsia="DejaVu Sans Mono" w:cs="DejaVu Sans Mono"/>
          <w:color w:val="000000"/>
        </w:rPr>
        <w:t>composer dump-autoload</w:t>
      </w:r>
    </w:p>
    <w:p>
      <w:pPr>
        <w:pStyle w:val="CodeBlock"/>
        <w:keepLines/>
        <w:shd w:fill="F3F3F3"/>
      </w:pPr>
      <w:r>
        <w:rPr>
          <w:rFonts w:ascii="DejaVu Sans Mono" w:hAnsi="DejaVu Sans Mono" w:eastAsia="DejaVu Sans Mono" w:cs="DejaVu Sans Mono"/>
          <w:color w:val="000000"/>
        </w:rPr>
        <w:t>php artisan make:crud Product name,price,description</w:t>
      </w:r>
    </w:p>
    <w:p>
      <w:pPr>
        <w:pStyle w:val="CodeBlock"/>
        <w:keepLines/>
        <w:shd w:fill="F3F3F3"/>
      </w:pPr>
      <w:r>
        <w:rPr>
          <w:rFonts w:ascii="DejaVu Sans Mono" w:hAnsi="DejaVu Sans Mono" w:eastAsia="DejaVu Sans Mono" w:cs="DejaVu Sans Mono"/>
          <w:color w:val="000000"/>
        </w:rPr>
        <w:t>php artisan migrate</w:t>
      </w:r>
    </w:p>
    <w:p>
      <w:r>
        <w:rPr>
          <w:rFonts w:ascii="DejaVu Sans Mono" w:hAnsi="DejaVu Sans Mono" w:eastAsia="DejaVu Sans Mono" w:cs="DejaVu Sans Mono"/>
          <w:color w:val="000000"/>
        </w:rPr>
        <w:t>Review the generated routes, migration, controller, validation, and views. Add authentication and authorization before using the module with private or production data.</w:t>
      </w:r>
    </w:p>
    <w:p>
      <w:pPr>
        <w:pStyle w:val="Heading1"/>
      </w:pPr>
      <w:r>
        <w:rPr>
          <w:rFonts w:ascii="DejaVu Sans Mono" w:hAnsi="DejaVu Sans Mono" w:eastAsia="DejaVu Sans Mono" w:cs="DejaVu Sans Mono"/>
          <w:color w:val="000000"/>
        </w:rPr>
        <w:t>22  Database backups and Google Drive</w:t>
      </w:r>
    </w:p>
    <w:p>
      <w:r>
        <w:rPr>
          <w:rFonts w:ascii="DejaVu Sans Mono" w:hAnsi="DejaVu Sans Mono" w:eastAsia="DejaVu Sans Mono" w:cs="DejaVu Sans Mono"/>
          <w:color w:val="000000"/>
        </w:rPr>
        <w:t>BackupO backs up the configured MySQL/MariaDB database to local compressed SQL files. It can encrypt each backup with AES-256-GCM before uploading it to a JeePHP folder in Google Drive.</w:t>
      </w:r>
    </w:p>
    <w:p>
      <w:pPr>
        <w:pStyle w:val="Heading2"/>
      </w:pPr>
      <w:r>
        <w:rPr>
          <w:rFonts w:ascii="DejaVu Sans Mono" w:hAnsi="DejaVu Sans Mono" w:eastAsia="DejaVu Sans Mono" w:cs="DejaVu Sans Mono"/>
          <w:color w:val="000000"/>
        </w:rPr>
        <w:t>Set up BackupO</w:t>
      </w:r>
    </w:p>
    <w:p>
      <w:pPr>
        <w:pStyle w:val="CodeBlock"/>
        <w:keepLines/>
        <w:shd w:fill="F3F3F3"/>
      </w:pPr>
      <w:r>
        <w:rPr>
          <w:rFonts w:ascii="DejaVu Sans Mono" w:hAnsi="DejaVu Sans Mono" w:eastAsia="DejaVu Sans Mono" w:cs="DejaVu Sans Mono"/>
          <w:color w:val="000000"/>
        </w:rPr>
        <w:t>php artisan activate BackupO</w:t>
      </w:r>
    </w:p>
    <w:p>
      <w:pPr>
        <w:pStyle w:val="CodeBlock"/>
        <w:keepLines/>
        <w:shd w:fill="F3F3F3"/>
      </w:pPr>
      <w:r>
        <w:rPr>
          <w:rFonts w:ascii="DejaVu Sans Mono" w:hAnsi="DejaVu Sans Mono" w:eastAsia="DejaVu Sans Mono" w:cs="DejaVu Sans Mono"/>
          <w:color w:val="000000"/>
        </w:rPr>
        <w:t>composer update</w:t>
      </w:r>
    </w:p>
    <w:p>
      <w:pPr>
        <w:pStyle w:val="CodeBlock"/>
        <w:keepLines/>
        <w:shd w:fill="F3F3F3"/>
      </w:pPr>
      <w:r>
        <w:rPr>
          <w:rFonts w:ascii="DejaVu Sans Mono" w:hAnsi="DejaVu Sans Mono" w:eastAsia="DejaVu Sans Mono" w:cs="DejaVu Sans Mono"/>
          <w:color w:val="000000"/>
        </w:rPr>
        <w:t>php artisan backup:key-generate</w:t>
      </w:r>
    </w:p>
    <w:p>
      <w:r>
        <w:rPr>
          <w:rFonts w:ascii="DejaVu Sans Mono" w:hAnsi="DejaVu Sans Mono" w:eastAsia="DejaVu Sans Mono" w:cs="DejaVu Sans Mono"/>
          <w:color w:val="000000"/>
        </w:rPr>
        <w:t>Copy the generated key into `.duck` as `BACKUP_ENCRYPTION_KEY=...`. Keep another copy offline and outside this project. Losing it means encrypted backups cannot be restored. BackupO requires PHP cURL, OpenSSL, and zlib to be enabled for the same PHP executable used by Composer and JeePHP.</w:t>
      </w:r>
    </w:p>
    <w:p>
      <w:pPr>
        <w:pStyle w:val="Heading2"/>
      </w:pPr>
      <w:r>
        <w:rPr>
          <w:rFonts w:ascii="DejaVu Sans Mono" w:hAnsi="DejaVu Sans Mono" w:eastAsia="DejaVu Sans Mono" w:cs="DejaVu Sans Mono"/>
          <w:color w:val="000000"/>
        </w:rPr>
        <w:t>Connect Google Drive</w:t>
      </w:r>
    </w:p>
    <w:p>
      <w:pPr>
        <w:pStyle w:val="ListBullet"/>
        <w:spacing w:after="40"/>
      </w:pPr>
      <w:r>
        <w:rPr>
          <w:rFonts w:ascii="DejaVu Sans Mono" w:hAnsi="DejaVu Sans Mono" w:eastAsia="DejaVu Sans Mono" w:cs="DejaVu Sans Mono"/>
          <w:color w:val="000000"/>
        </w:rPr>
        <w:t>In Google Cloud Console, create a project and enable the Google Drive API.</w:t>
      </w:r>
    </w:p>
    <w:p>
      <w:pPr>
        <w:pStyle w:val="ListBullet"/>
        <w:spacing w:after="40"/>
      </w:pPr>
      <w:r>
        <w:rPr>
          <w:rFonts w:ascii="DejaVu Sans Mono" w:hAnsi="DejaVu Sans Mono" w:eastAsia="DejaVu Sans Mono" w:cs="DejaVu Sans Mono"/>
          <w:color w:val="000000"/>
        </w:rPr>
        <w:t>Create an OAuth client with application type Desktop app, then download its JSON file.</w:t>
      </w:r>
    </w:p>
    <w:p>
      <w:pPr>
        <w:pStyle w:val="ListBullet"/>
        <w:spacing w:after="40"/>
      </w:pPr>
      <w:r>
        <w:rPr>
          <w:rFonts w:ascii="DejaVu Sans Mono" w:hAnsi="DejaVu Sans Mono" w:eastAsia="DejaVu Sans Mono" w:cs="DejaVu Sans Mono"/>
          <w:color w:val="000000"/>
        </w:rPr>
        <w:t>From the JeePHP project root, run `php artisan drive:connect path/to/oauth-client.json`.</w:t>
      </w:r>
    </w:p>
    <w:p>
      <w:pPr>
        <w:pStyle w:val="ListBullet"/>
        <w:spacing w:after="40"/>
      </w:pPr>
      <w:r>
        <w:rPr>
          <w:rFonts w:ascii="DejaVu Sans Mono" w:hAnsi="DejaVu Sans Mono" w:eastAsia="DejaVu Sans Mono" w:cs="DejaVu Sans Mono"/>
          <w:color w:val="000000"/>
        </w:rPr>
        <w:t>Copy the URL printed by the CLI into a browser, approve access, and wait for the local callback.</w:t>
      </w:r>
    </w:p>
    <w:p>
      <w:pPr>
        <w:pStyle w:val="ListBullet"/>
        <w:spacing w:after="40"/>
      </w:pPr>
      <w:r>
        <w:rPr>
          <w:rFonts w:ascii="DejaVu Sans Mono" w:hAnsi="DejaVu Sans Mono" w:eastAsia="DejaVu Sans Mono" w:cs="DejaVu Sans Mono"/>
          <w:color w:val="000000"/>
        </w:rPr>
        <w:t>Run `php artisan drive:status` to confirm the local authorization file exists.</w:t>
      </w:r>
    </w:p>
    <w:p>
      <w:r>
        <w:rPr>
          <w:rFonts w:ascii="DejaVu Sans Mono" w:hAnsi="DejaVu Sans Mono" w:eastAsia="DejaVu Sans Mono" w:cs="DejaVu Sans Mono"/>
          <w:color w:val="000000"/>
        </w:rPr>
        <w:t>JeePHP checks OAuth state and uses PKCE. It stores the OAuth client and refresh token under ignored `storage/private/` with restrictive local file permissions. The requested Drive scope is limited to files JeePHP creates in its own backup folder. Never commit the OAuth JSON or token files.</w:t>
      </w:r>
    </w:p>
    <w:p>
      <w:pPr>
        <w:pStyle w:val="Heading2"/>
      </w:pPr>
      <w:r>
        <w:rPr>
          <w:rFonts w:ascii="DejaVu Sans Mono" w:hAnsi="DejaVu Sans Mono" w:eastAsia="DejaVu Sans Mono" w:cs="DejaVu Sans Mono"/>
          <w:color w:val="000000"/>
        </w:rPr>
        <w:t>Create and list backups</w:t>
      </w:r>
    </w:p>
    <w:p>
      <w:pPr>
        <w:pStyle w:val="CodeBlock"/>
        <w:keepLines/>
        <w:shd w:fill="F3F3F3"/>
      </w:pPr>
      <w:r>
        <w:rPr>
          <w:rFonts w:ascii="DejaVu Sans Mono" w:hAnsi="DejaVu Sans Mono" w:eastAsia="DejaVu Sans Mono" w:cs="DejaVu Sans Mono"/>
          <w:color w:val="000000"/>
        </w:rPr>
        <w:t>php artisan backup:database</w:t>
      </w:r>
    </w:p>
    <w:p>
      <w:pPr>
        <w:pStyle w:val="CodeBlock"/>
        <w:keepLines/>
        <w:shd w:fill="F3F3F3"/>
      </w:pPr>
      <w:r>
        <w:rPr>
          <w:rFonts w:ascii="DejaVu Sans Mono" w:hAnsi="DejaVu Sans Mono" w:eastAsia="DejaVu Sans Mono" w:cs="DejaVu Sans Mono"/>
          <w:color w:val="000000"/>
        </w:rPr>
        <w:t>php artisan backup:database --drive</w:t>
      </w:r>
    </w:p>
    <w:p>
      <w:pPr>
        <w:pStyle w:val="CodeBlock"/>
        <w:keepLines/>
        <w:shd w:fill="F3F3F3"/>
      </w:pPr>
      <w:r>
        <w:rPr>
          <w:rFonts w:ascii="DejaVu Sans Mono" w:hAnsi="DejaVu Sans Mono" w:eastAsia="DejaVu Sans Mono" w:cs="DejaVu Sans Mono"/>
          <w:color w:val="000000"/>
        </w:rPr>
        <w:t>php artisan backup:list</w:t>
      </w:r>
    </w:p>
    <w:p>
      <w:pPr>
        <w:pStyle w:val="CodeBlock"/>
        <w:keepLines/>
        <w:shd w:fill="F3F3F3"/>
      </w:pPr>
      <w:r>
        <w:rPr>
          <w:rFonts w:ascii="DejaVu Sans Mono" w:hAnsi="DejaVu Sans Mono" w:eastAsia="DejaVu Sans Mono" w:cs="DejaVu Sans Mono"/>
          <w:color w:val="000000"/>
        </w:rPr>
        <w:t>php artisan backup:list --drive</w:t>
      </w:r>
    </w:p>
    <w:p>
      <w:r>
        <w:rPr>
          <w:rFonts w:ascii="DejaVu Sans Mono" w:hAnsi="DejaVu Sans Mono" w:eastAsia="DejaVu Sans Mono" w:cs="DejaVu Sans Mono"/>
          <w:color w:val="000000"/>
        </w:rPr>
        <w:t>With BACKUP_ENCRYPTION_KEY set, local files are encrypted too. Without a key, local files are compressed SQL and must be treated as sensitive. Google Drive uploads always require encryption. A Drive upload also keeps the local backup copy.</w:t>
      </w:r>
    </w:p>
    <w:p>
      <w:pPr>
        <w:pStyle w:val="Heading2"/>
      </w:pPr>
      <w:r>
        <w:rPr>
          <w:rFonts w:ascii="DejaVu Sans Mono" w:hAnsi="DejaVu Sans Mono" w:eastAsia="DejaVu Sans Mono" w:cs="DejaVu Sans Mono"/>
          <w:color w:val="000000"/>
        </w:rPr>
        <w:t>Restore or remove old backups</w:t>
      </w:r>
    </w:p>
    <w:p>
      <w:pPr>
        <w:pStyle w:val="CodeBlock"/>
        <w:keepLines/>
        <w:shd w:fill="F3F3F3"/>
      </w:pPr>
      <w:r>
        <w:rPr>
          <w:rFonts w:ascii="DejaVu Sans Mono" w:hAnsi="DejaVu Sans Mono" w:eastAsia="DejaVu Sans Mono" w:cs="DejaVu Sans Mono"/>
          <w:color w:val="000000"/>
        </w:rPr>
        <w:t>php artisan backup:restore BACKUP_FILE.sql.gz.enc --force</w:t>
      </w:r>
    </w:p>
    <w:p>
      <w:pPr>
        <w:pStyle w:val="CodeBlock"/>
        <w:keepLines/>
        <w:shd w:fill="F3F3F3"/>
      </w:pPr>
      <w:r>
        <w:rPr>
          <w:rFonts w:ascii="DejaVu Sans Mono" w:hAnsi="DejaVu Sans Mono" w:eastAsia="DejaVu Sans Mono" w:cs="DejaVu Sans Mono"/>
          <w:color w:val="000000"/>
        </w:rPr>
        <w:t>php artisan backup:restore --drive DRIVE_FILE_ID --force</w:t>
      </w:r>
    </w:p>
    <w:p>
      <w:pPr>
        <w:pStyle w:val="CodeBlock"/>
        <w:keepLines/>
        <w:shd w:fill="F3F3F3"/>
      </w:pPr>
      <w:r>
        <w:rPr>
          <w:rFonts w:ascii="DejaVu Sans Mono" w:hAnsi="DejaVu Sans Mono" w:eastAsia="DejaVu Sans Mono" w:cs="DejaVu Sans Mono"/>
          <w:color w:val="000000"/>
        </w:rPr>
        <w:t>php artisan backup:clean --keep=7</w:t>
      </w:r>
    </w:p>
    <w:p>
      <w:pPr>
        <w:pStyle w:val="CodeBlock"/>
        <w:keepLines/>
        <w:shd w:fill="F3F3F3"/>
      </w:pPr>
      <w:r>
        <w:rPr>
          <w:rFonts w:ascii="DejaVu Sans Mono" w:hAnsi="DejaVu Sans Mono" w:eastAsia="DejaVu Sans Mono" w:cs="DejaVu Sans Mono"/>
          <w:color w:val="000000"/>
        </w:rPr>
        <w:t>php artisan backup:clean --keep=7 --drive</w:t>
      </w:r>
    </w:p>
    <w:p>
      <w:pPr>
        <w:pStyle w:val="CodeBlock"/>
        <w:keepLines/>
        <w:shd w:fill="F3F3F3"/>
      </w:pPr>
      <w:r>
        <w:rPr>
          <w:rFonts w:ascii="DejaVu Sans Mono" w:hAnsi="DejaVu Sans Mono" w:eastAsia="DejaVu Sans Mono" w:cs="DejaVu Sans Mono"/>
          <w:color w:val="000000"/>
        </w:rPr>
        <w:t>php artisan drive:disconnect</w:t>
      </w:r>
    </w:p>
    <w:p>
      <w:r>
        <w:rPr>
          <w:rFonts w:ascii="DejaVu Sans Mono" w:hAnsi="DejaVu Sans Mono" w:eastAsia="DejaVu Sans Mono" w:cs="DejaVu Sans Mono"/>
          <w:color w:val="000000"/>
        </w:rPr>
        <w:t>Before restoring, confirm `DB_NAME` in `.duck` and make a separate backup of current data. The CLI asks you to type RESTORE because matching tables and their rows are dropped and recreated. It does not remove extra tables absent from the dump. Drive cleanup also removes local backups past the retention count and asks you to type DELETE before removing remote files. Disconnect removes local OAuth files and attempts remote token revocation.</w:t>
      </w:r>
    </w:p>
    <w:p>
      <w:pPr>
        <w:pStyle w:val="Heading2"/>
      </w:pPr>
      <w:r>
        <w:rPr>
          <w:rFonts w:ascii="DejaVu Sans Mono" w:hAnsi="DejaVu Sans Mono" w:eastAsia="DejaVu Sans Mono" w:cs="DejaVu Sans Mono"/>
          <w:color w:val="000000"/>
        </w:rPr>
        <w:t>Backup coverage and limits</w:t>
      </w:r>
    </w:p>
    <w:p>
      <w:r>
        <w:rPr>
          <w:rFonts w:ascii="DejaVu Sans Mono" w:hAnsi="DejaVu Sans Mono" w:eastAsia="DejaVu Sans Mono" w:cs="DejaVu Sans Mono"/>
          <w:color w:val="000000"/>
        </w:rPr>
        <w:t>This version exports MySQL/MariaDB base-table definitions, rows, and views. InnoDB tables use a consistent snapshot; nontransactional tables may change during the dump. Triggers, stored procedures/functions, scheduled database events, database users/grants, and application files are not included. The database must already exist. The backup user needs table read access; restore needs create, drop, and insert access. Test a restore using a disposable database before relying on a production backup.</w:t>
      </w:r>
    </w:p>
    <w:p>
      <w:pPr>
        <w:pStyle w:val="Heading2"/>
      </w:pPr>
      <w:r>
        <w:rPr>
          <w:rFonts w:ascii="DejaVu Sans Mono" w:hAnsi="DejaVu Sans Mono" w:eastAsia="DejaVu Sans Mono" w:cs="DejaVu Sans Mono"/>
          <w:color w:val="000000"/>
        </w:rPr>
        <w:t>Troubleshooting Drive setup</w:t>
      </w:r>
    </w:p>
    <w:p>
      <w:r>
        <w:rPr>
          <w:rFonts w:ascii="DejaVu Sans Mono" w:hAnsi="DejaVu Sans Mono" w:eastAsia="DejaVu Sans Mono" w:cs="DejaVu Sans Mono"/>
          <w:color w:val="000000"/>
        </w:rPr>
        <w:t>Check that the Drive API is enabled, the OAuth JSON is for a Desktop app, the Google user can approve access, and PHP cURL/OpenSSL are enabled. Re-run `php artisan drive:connect path/to/oauth-client.json`. A missing or incorrect encryption key blocks encrypted backup and restore. If remote revocation cannot be confirmed, revoke JeePHP from Google Account security settings.</w:t>
      </w:r>
    </w:p>
    <w:p>
      <w:r>
        <w:rPr>
          <w:rFonts w:ascii="DejaVu Sans Mono" w:hAnsi="DejaVu Sans Mono" w:eastAsia="DejaVu Sans Mono" w:cs="DejaVu Sans Mono"/>
          <w:color w:val="000000"/>
        </w:rPr>
      </w:r>
    </w:p>
    <w:p>
      <w:pPr>
        <w:pStyle w:val="Heading1"/>
      </w:pPr>
      <w:r>
        <w:rPr>
          <w:rFonts w:ascii="DejaVu Sans Mono" w:hAnsi="DejaVu Sans Mono" w:eastAsia="DejaVu Sans Mono" w:cs="DejaVu Sans Mono"/>
          <w:color w:val="000000"/>
        </w:rPr>
        <w:t>Appendix  Command reference</w:t>
      </w:r>
    </w:p>
    <w:p>
      <w:pPr>
        <w:pStyle w:val="CodeBlock"/>
        <w:keepLines/>
        <w:shd w:fill="F3F3F3"/>
      </w:pPr>
      <w:r>
        <w:rPr>
          <w:rFonts w:ascii="DejaVu Sans Mono" w:hAnsi="DejaVu Sans Mono" w:eastAsia="DejaVu Sans Mono" w:cs="DejaVu Sans Mono"/>
          <w:color w:val="000000"/>
        </w:rPr>
        <w:t>php artisan --version</w:t>
      </w:r>
    </w:p>
    <w:p>
      <w:pPr>
        <w:pStyle w:val="CodeBlock"/>
        <w:keepLines/>
        <w:shd w:fill="F3F3F3"/>
      </w:pPr>
      <w:r>
        <w:rPr>
          <w:rFonts w:ascii="DejaVu Sans Mono" w:hAnsi="DejaVu Sans Mono" w:eastAsia="DejaVu Sans Mono" w:cs="DejaVu Sans Mono"/>
          <w:color w:val="000000"/>
        </w:rPr>
        <w:t>php artisan serve</w:t>
      </w:r>
    </w:p>
    <w:p>
      <w:pPr>
        <w:pStyle w:val="CodeBlock"/>
        <w:keepLines/>
        <w:shd w:fill="F3F3F3"/>
      </w:pPr>
      <w:r>
        <w:rPr>
          <w:rFonts w:ascii="DejaVu Sans Mono" w:hAnsi="DejaVu Sans Mono" w:eastAsia="DejaVu Sans Mono" w:cs="DejaVu Sans Mono"/>
          <w:color w:val="000000"/>
        </w:rPr>
        <w:t>php artisan migrate</w:t>
      </w:r>
    </w:p>
    <w:p>
      <w:pPr>
        <w:pStyle w:val="CodeBlock"/>
        <w:keepLines/>
        <w:shd w:fill="F3F3F3"/>
      </w:pPr>
      <w:r>
        <w:rPr>
          <w:rFonts w:ascii="DejaVu Sans Mono" w:hAnsi="DejaVu Sans Mono" w:eastAsia="DejaVu Sans Mono" w:cs="DejaVu Sans Mono"/>
          <w:color w:val="000000"/>
        </w:rPr>
        <w:t>php artisan package:list</w:t>
      </w:r>
    </w:p>
    <w:p>
      <w:pPr>
        <w:pStyle w:val="CodeBlock"/>
        <w:keepLines/>
        <w:shd w:fill="F3F3F3"/>
      </w:pPr>
      <w:r>
        <w:rPr>
          <w:rFonts w:ascii="DejaVu Sans Mono" w:hAnsi="DejaVu Sans Mono" w:eastAsia="DejaVu Sans Mono" w:cs="DejaVu Sans Mono"/>
          <w:color w:val="000000"/>
        </w:rPr>
        <w:t>php artisan activate AuthO</w:t>
      </w:r>
    </w:p>
    <w:p>
      <w:pPr>
        <w:pStyle w:val="CodeBlock"/>
        <w:keepLines/>
        <w:shd w:fill="F3F3F3"/>
      </w:pPr>
      <w:r>
        <w:rPr>
          <w:rFonts w:ascii="DejaVu Sans Mono" w:hAnsi="DejaVu Sans Mono" w:eastAsia="DejaVu Sans Mono" w:cs="DejaVu Sans Mono"/>
          <w:color w:val="000000"/>
        </w:rPr>
        <w:t>php artisan activate RolesO</w:t>
      </w:r>
    </w:p>
    <w:p>
      <w:pPr>
        <w:pStyle w:val="CodeBlock"/>
        <w:keepLines/>
        <w:shd w:fill="F3F3F3"/>
      </w:pPr>
      <w:r>
        <w:rPr>
          <w:rFonts w:ascii="DejaVu Sans Mono" w:hAnsi="DejaVu Sans Mono" w:eastAsia="DejaVu Sans Mono" w:cs="DejaVu Sans Mono"/>
          <w:color w:val="000000"/>
        </w:rPr>
        <w:t>php artisan activate BackupO</w:t>
      </w:r>
    </w:p>
    <w:p>
      <w:pPr>
        <w:pStyle w:val="CodeBlock"/>
        <w:keepLines/>
        <w:shd w:fill="F3F3F3"/>
      </w:pPr>
      <w:r>
        <w:rPr>
          <w:rFonts w:ascii="DejaVu Sans Mono" w:hAnsi="DejaVu Sans Mono" w:eastAsia="DejaVu Sans Mono" w:cs="DejaVu Sans Mono"/>
          <w:color w:val="000000"/>
        </w:rPr>
        <w:t>php artisan backup:key-generate</w:t>
      </w:r>
    </w:p>
    <w:p>
      <w:pPr>
        <w:pStyle w:val="CodeBlock"/>
        <w:keepLines/>
        <w:shd w:fill="F3F3F3"/>
      </w:pPr>
      <w:r>
        <w:rPr>
          <w:rFonts w:ascii="DejaVu Sans Mono" w:hAnsi="DejaVu Sans Mono" w:eastAsia="DejaVu Sans Mono" w:cs="DejaVu Sans Mono"/>
          <w:color w:val="000000"/>
        </w:rPr>
        <w:t>php artisan drive:connect oauth-client.json</w:t>
      </w:r>
    </w:p>
    <w:p>
      <w:pPr>
        <w:pStyle w:val="CodeBlock"/>
        <w:keepLines/>
        <w:shd w:fill="F3F3F3"/>
      </w:pPr>
      <w:r>
        <w:rPr>
          <w:rFonts w:ascii="DejaVu Sans Mono" w:hAnsi="DejaVu Sans Mono" w:eastAsia="DejaVu Sans Mono" w:cs="DejaVu Sans Mono"/>
          <w:color w:val="000000"/>
        </w:rPr>
        <w:t>php artisan backup:database --drive</w:t>
      </w:r>
    </w:p>
    <w:p>
      <w:pPr>
        <w:pStyle w:val="CodeBlock"/>
        <w:keepLines/>
        <w:shd w:fill="F3F3F3"/>
      </w:pPr>
      <w:r>
        <w:rPr>
          <w:rFonts w:ascii="DejaVu Sans Mono" w:hAnsi="DejaVu Sans Mono" w:eastAsia="DejaVu Sans Mono" w:cs="DejaVu Sans Mono"/>
          <w:color w:val="000000"/>
        </w:rPr>
        <w:t>php artisan backup:list --drive</w:t>
      </w:r>
    </w:p>
    <w:p>
      <w:pPr>
        <w:pStyle w:val="CodeBlock"/>
        <w:keepLines/>
        <w:shd w:fill="F3F3F3"/>
      </w:pPr>
      <w:r>
        <w:rPr>
          <w:rFonts w:ascii="DejaVu Sans Mono" w:hAnsi="DejaVu Sans Mono" w:eastAsia="DejaVu Sans Mono" w:cs="DejaVu Sans Mono"/>
          <w:color w:val="000000"/>
        </w:rPr>
        <w:t>php artisan backup:restore --drive FILE_ID --force</w:t>
      </w:r>
    </w:p>
    <w:p>
      <w:pPr>
        <w:pStyle w:val="CodeBlock"/>
        <w:keepLines/>
        <w:shd w:fill="F3F3F3"/>
      </w:pPr>
      <w:r>
        <w:rPr>
          <w:rFonts w:ascii="DejaVu Sans Mono" w:hAnsi="DejaVu Sans Mono" w:eastAsia="DejaVu Sans Mono" w:cs="DejaVu Sans Mono"/>
          <w:color w:val="000000"/>
        </w:rPr>
        <w:t>php artisan backup:clean --keep=7 --drive</w:t>
      </w:r>
    </w:p>
    <w:p>
      <w:pPr>
        <w:pStyle w:val="CodeBlock"/>
        <w:keepLines/>
        <w:shd w:fill="F3F3F3"/>
      </w:pPr>
      <w:r>
        <w:rPr>
          <w:rFonts w:ascii="DejaVu Sans Mono" w:hAnsi="DejaVu Sans Mono" w:eastAsia="DejaVu Sans Mono" w:cs="DejaVu Sans Mono"/>
          <w:color w:val="000000"/>
        </w:rPr>
        <w:t>php artisan role:assign USER_ID admin</w:t>
      </w:r>
    </w:p>
    <w:p>
      <w:pPr>
        <w:pStyle w:val="CodeBlock"/>
        <w:keepLines/>
        <w:shd w:fill="F3F3F3"/>
      </w:pPr>
      <w:r>
        <w:rPr>
          <w:rFonts w:ascii="DejaVu Sans Mono" w:hAnsi="DejaVu Sans Mono" w:eastAsia="DejaVu Sans Mono" w:cs="DejaVu Sans Mono"/>
          <w:color w:val="000000"/>
        </w:rPr>
        <w:t>php artisan permission:grant admin roles.manage</w:t>
      </w:r>
    </w:p>
    <w:p>
      <w:r>
        <w:rPr>
          <w:rFonts w:ascii="DejaVu Sans Mono" w:hAnsi="DejaVu Sans Mono" w:eastAsia="DejaVu Sans Mono" w:cs="DejaVu Sans Mono"/>
          <w:color w:val="000000"/>
        </w:rPr>
        <w:t>Windows command alternatives: use artisan.bat instead of php artisan when PHP is available on PATH. The earlier php jeep and jeep.bat launchers remain supported.</w:t>
      </w:r>
    </w:p>
    <w:p>
      <w:pPr>
        <w:pStyle w:val="Heading1"/>
        <w:pageBreakBefore/>
      </w:pPr>
      <w:r>
        <w:t>Appendix  Framework audit update</w:t>
      </w:r>
    </w:p>
    <w:p>
      <w:r>
        <w:t>Updated 22 October 2026. JeePHP keeps application code short while the framework handles request parsing, query limits, validation, and session token checks. The source version remains 1.0.0.</w:t>
      </w:r>
    </w:p>
    <w:p>
      <w:pPr>
        <w:pStyle w:val="Heading2"/>
      </w:pPr>
      <w:r>
        <w:t>One line DataTables response</w:t>
      </w:r>
    </w:p>
    <w:p>
      <w:pPr>
        <w:pStyle w:val="CodeBlock"/>
      </w:pPr>
      <w:r>
        <w:t>return table_ajax('customers', 'id', 'name', 'email');</w:t>
      </w:r>
    </w:p>
    <w:p>
      <w:r>
        <w:t>Put the line inside a controller action returning string and connect a GET route. For filtered tables, use json_data(table_load('customers')-&gt;where('status', 'active')-&gt;columns('id', 'name')-&gt;ajax()). Older ajax($request) calls remain supported. The response caps page length at 500 and never trusts a browser supplied SQL column name.</w:t>
      </w:r>
    </w:p>
    <w:p>
      <w:pPr>
        <w:pStyle w:val="Heading2"/>
      </w:pPr>
      <w:r>
        <w:t>JSON requests and form safety</w:t>
      </w:r>
    </w:p>
    <w:p>
      <w:r>
        <w:t>For Content-Type application/json, $request-&gt;input('name') reads a JSON object body. An invalid or non-object body returns HTTP 400. Browser POST forms include &lt;?= safe_form() ?&gt;; JavaScript POST requests send X-CSRF-TOKEN. API endpoints using bearer authentication still check each action with api_require('ability').</w:t>
      </w:r>
    </w:p>
    <w:p>
      <w:pPr>
        <w:pStyle w:val="Heading2"/>
      </w:pPr>
      <w:r>
        <w:t>AuthO and generated CRUD fixes</w:t>
      </w:r>
    </w:p>
    <w:p>
      <w:r>
        <w:t>New AuthO activations register POST /auth/register and POST /auth/login so those forms can submit. Existing active projects keep their copied routes: add those two POST routes manually in routes/web.php. The CRUD generator now escapes prefilled values once and rejects array values during validation.</w:t>
      </w:r>
    </w:p>
    <w:p>
      <w:pPr>
        <w:pStyle w:val="Heading2"/>
      </w:pPr>
      <w:r>
        <w:t>Apache and verification</w:t>
      </w:r>
    </w:p>
    <w:p>
      <w:r>
        <w:t>Private source folders now contain deny rules even if mod_rewrite is unavailable, provided Apache honors .htaccess. Clean URLs still require mod_rewrite, and a production server must point DocumentRoot at public/. Run composer validate, composer install, php artisan test, and php artisan serve on patched PHP; then test database and Apache integration on the target system.</w:t>
      </w:r>
    </w:p>
    <w:p>
      <w:r/>
    </w:p>
    <w:p>
      <w:pPr>
        <w:pStyle w:val="Heading1"/>
        <w:pageBreakBefore/>
      </w:pPr>
      <w:r>
        <w:t>Appendix  Security release update</w:t>
      </w:r>
    </w:p>
    <w:p>
      <w:r>
        <w:t>Updated 22 October 2026. JeePHP now blocks older PHP runtimes at Composer installation and application bootstrap. A PHP engine attack can happen before JeePHP starts, so the server itself must run an official patched PHP release. The minimum releases are PHP 8.2.35, 8.3.36, 8.4.27, or 8.5.12 on their respective branches. PHP 8.1 is unsupported; PHP 8.2 support ends 31 December 2026. Install future security updates as they arrive.</w:t>
      </w:r>
    </w:p>
    <w:p>
      <w:pPr>
        <w:pStyle w:val="Heading2"/>
      </w:pPr>
      <w:r>
        <w:t>Verify CLI and web server separately</w:t>
      </w:r>
    </w:p>
    <w:p>
      <w:r>
        <w:t>Run these commands in the project folder on the patched PHP binary. The diagnostic checks CLI only; verify the Apache or FPM PHP runtime separately on the target host, especially when Composer and XAMPP use different PHP installations. Do not bypass Composer platform requirements.</w:t>
      </w:r>
    </w:p>
    <w:p>
      <w:pPr>
        <w:pStyle w:val="CodeBlock"/>
      </w:pPr>
      <w:r>
        <w:t>php -v</w:t>
      </w:r>
    </w:p>
    <w:p>
      <w:pPr>
        <w:pStyle w:val="CodeBlock"/>
      </w:pPr>
      <w:r>
        <w:t>php artisan security:check</w:t>
      </w:r>
    </w:p>
    <w:p>
      <w:pPr>
        <w:pStyle w:val="CodeBlock"/>
      </w:pPr>
      <w:r>
        <w:t>composer validate</w:t>
      </w:r>
    </w:p>
    <w:p>
      <w:pPr>
        <w:pStyle w:val="CodeBlock"/>
      </w:pPr>
      <w:r>
        <w:t>composer install</w:t>
      </w:r>
    </w:p>
    <w:p>
      <w:pPr>
        <w:pStyle w:val="CodeBlock"/>
      </w:pPr>
      <w:r>
        <w:t>php artisan test</w:t>
      </w:r>
    </w:p>
    <w:p>
      <w:pPr>
        <w:pStyle w:val="Heading2"/>
      </w:pPr>
      <w:r>
        <w:t>Application protections</w:t>
      </w:r>
    </w:p>
    <w:p>
      <w:r>
        <w:t>Session cookies now use a project-scoped name and URL subfolder path. A trusted HTTPS APP_URL keeps the Secure cookie flag when TLS ends at a reverse proxy. Session startup and rotation fail closed. After updating an existing site, clear old session cookies and ask users to sign in again.</w:t>
      </w:r>
    </w:p>
    <w:p>
      <w:r>
        <w:t>APIO api_require('users.read') now ends denied requests with JSON 401 or 403 before controller code can continue. Previously activated APIO projects must merge packages/APIO/files/helpers.php into app/Helpers/helpers.php because package activation never overwrites installed helpers. Check record ownership in each controller; an API ability alone is not a per-record authorization policy. Generated CRUD routes are public until the developer adds suitable authentication and authorization.</w:t>
      </w:r>
    </w:p>
    <w:p>
      <w:pPr>
        <w:pStyle w:val="Heading2"/>
      </w:pPr>
      <w:r>
        <w:t>Release gate</w:t>
      </w:r>
    </w:p>
    <w:p>
      <w:r>
        <w:t>Before production, point DocumentRoot at public/, use HTTPS, APP_ENV=production, APP_DEBUG=false, and an HTTPS APP_URL. Keep .duck, credentials, dumps, and storage outside the public path. Test AuthO, RolesO, CRUD create/edit, CSRF rejection, API 401/403, HTTPS cookies, uploads, and backup restore against a real MySQL and Apache/FPM staging deployment. Run a dependency audit and independent security review. No production certification follows from source checks alone. See SECURITY-RELEASE.md for the full checklist and official PHP references.</w:t>
      </w:r>
    </w:p>
    <w:p>
      <w:pPr>
        <w:pStyle w:val="Heading1"/>
        <w:pageBreakBefore/>
      </w:pPr>
      <w:r>
        <w:t>Appendix  AuthO security update</w:t>
      </w:r>
    </w:p>
    <w:p>
      <w:r>
        <w:t>Updated 22 October 2026. AuthO now counts login, registration, and password-reset attempts in a MySQL table shared by PHP workers and browser sessions. Clearing cookies or opening a fresh session no longer resets the limit. The old account-wide lockout check has been removed so bad passwords from another IP cannot lock a victim account out. The controller continues to verify passwords with password_verify and rotate the session after sign-in.</w:t>
      </w:r>
    </w:p>
    <w:p>
      <w:pPr>
        <w:pStyle w:val="Heading2"/>
      </w:pPr>
      <w:r>
        <w:t>Limits and ownership</w:t>
      </w:r>
    </w:p>
    <w:p>
      <w:r>
        <w:t>Login accepts 30 requests per server-observed IP per 15 minutes and 5 requests per IP/email pair per 15 minutes. Registration accepts 10 requests per IP per hour and password-reset requests accept 5 per IP per hour. Further attempts return HTTP 429. A missing MySQL database stops AuthO traffic instead of silently allowing unlimited attempts. Distributed attackers using many IPs and reverse proxies that hide client addresses still need trusted-edge limits and monitoring.</w:t>
      </w:r>
    </w:p>
    <w:p>
      <w:r>
        <w:t>For a protected booking, fetch the actual row and call auth_require_owner($booking) inside each read, edit, or delete action. It returns a generic HTTP 404 and stops when the record is missing or its user_id differs from the signed-in user. For a different field pass auth_require_owner($booking, 'customer_id'). The check does not run automatically when a developer omits it.</w:t>
      </w:r>
    </w:p>
    <w:p>
      <w:pPr>
        <w:pStyle w:val="Heading2"/>
      </w:pPr>
      <w:r>
        <w:t>Upgrade an existing AuthO app</w:t>
      </w:r>
    </w:p>
    <w:p>
      <w:r>
        <w:t>Back up the database and pause AuthO traffic. Merge the new packages/AuthO/files/app/Controllers/AuthController.php into app/Controllers/AuthController.php. Replace only the appended AuthO helper block in app/Helpers/helpers.php with packages/AuthO/files/helpers.php and preserve other package blocks. Run the commands below. Fresh AuthO activations receive the table through the normal migration.</w:t>
      </w:r>
    </w:p>
    <w:p>
      <w:pPr>
        <w:pStyle w:val="CodeBlock"/>
      </w:pPr>
      <w:r>
        <w:t>php artisan auth:upgrade</w:t>
      </w:r>
    </w:p>
    <w:p>
      <w:pPr>
        <w:pStyle w:val="CodeBlock"/>
      </w:pPr>
      <w:r>
        <w:t>composer dump-autoload</w:t>
      </w:r>
    </w:p>
    <w:p>
      <w:pPr>
        <w:pStyle w:val="CodeBlock"/>
      </w:pPr>
      <w:r>
        <w:t>php artisan test</w:t>
      </w:r>
    </w:p>
    <w:p>
      <w:r>
        <w:t>Before reopening traffic, verify login, registration, password reset, 429 responses across two browser sessions, and ownership checks against MySQL and the real web server. The source build environment did not contain PHP, Composer, Apache, or MySQL, so these runtime paths still require staging validation.</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Mono" w:hAnsi="DejaVu Sans Mono" w:eastAsia="DejaVu Sans Mono" w:cs="DejaVu Sans Mono"/>
        <w:color w:val="000000"/>
        <w:sz w:val="16"/>
      </w:rPr>
      <w:t xml:space="preserve">JeePHP  |  Source API snapshot 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Mono" w:hAnsi="DejaVu Sans Mono" w:eastAsia="DejaVu Sans Mono" w:cs="DejaVu Sans Mono"/>
        <w:color w:val="000000"/>
        <w:sz w:val="16"/>
      </w:rPr>
      <w:t>JEEPHP  /  MANUAL BOOK  /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DejaVu Sans Mono" w:hAnsi="DejaVu Sans Mono" w:eastAsia="DejaVu Sans Mono" w:cs="DejaVu Sans Mono"/>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Mono" w:hAnsi="DejaVu Sans Mono" w:eastAsia="DejaVu Sans Mono" w:cs="DejaVu Sans Mono"/>
      <w:color w:val="000000"/>
    </w:rPr>
  </w:style>
  <w:style w:type="character" w:customStyle="1" w:styleId="HeaderChar">
    <w:name w:val="Header Char"/>
    <w:basedOn w:val="DefaultParagraphFont"/>
    <w:link w:val="Header"/>
    <w:uiPriority w:val="99"/>
    <w:rsid w:val="00E618BF"/>
    <w:rPr>
      <w:rFonts w:ascii="DejaVu Sans Mono" w:hAnsi="DejaVu Sans Mono" w:eastAsia="DejaVu Sans Mono" w:cs="DejaVu Sans Mono"/>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Mono" w:hAnsi="DejaVu Sans Mono" w:eastAsia="DejaVu Sans Mono" w:cs="DejaVu Sans Mono"/>
      <w:color w:val="000000"/>
    </w:rPr>
  </w:style>
  <w:style w:type="character" w:customStyle="1" w:styleId="FooterChar">
    <w:name w:val="Footer Char"/>
    <w:basedOn w:val="DefaultParagraphFont"/>
    <w:link w:val="Footer"/>
    <w:uiPriority w:val="99"/>
    <w:rsid w:val="00E618BF"/>
    <w:rPr>
      <w:rFonts w:ascii="DejaVu Sans Mono" w:hAnsi="DejaVu Sans Mono" w:eastAsia="DejaVu Sans Mono" w:cs="DejaVu Sans Mono"/>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DejaVu Sans Mono" w:hAnsi="DejaVu Sans Mono" w:eastAsia="DejaVu Sans Mono" w:cs="DejaVu Sans Mon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Mono" w:hAnsi="DejaVu Sans Mono" w:eastAsia="DejaVu Sans Mono" w:cs="DejaVu Sans Mon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DejaVu Sans Mono" w:hAnsi="DejaVu Sans Mono" w:eastAsia="DejaVu Sans Mono" w:cs="DejaVu Sans Mono"/>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DejaVu Sans Mono" w:hAnsi="DejaVu Sans Mono" w:eastAsia="DejaVu Sans Mono" w:cs="DejaVu Sans Mono"/>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DejaVu Sans Mono" w:hAnsi="DejaVu Sans Mono" w:eastAsia="DejaVu Sans Mono" w:cs="DejaVu Sans Mono"/>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DejaVu Sans Mono" w:hAnsi="DejaVu Sans Mono" w:eastAsia="DejaVu Sans Mono" w:cs="DejaVu Sans Mono"/>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DejaVu Sans Mono" w:hAnsi="DejaVu Sans Mono" w:eastAsia="DejaVu Sans Mono" w:cs="DejaVu Sans Mono"/>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DejaVu Sans Mono" w:hAnsi="DejaVu Sans Mono" w:eastAsia="DejaVu Sans Mono" w:cs="DejaVu Sans Mono"/>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DejaVu Sans Mono" w:hAnsi="DejaVu Sans Mono" w:eastAsia="DejaVu Sans Mono" w:cs="DejaVu Sans Mono"/>
      <w:i/>
      <w:iCs/>
      <w:color w:val="000000"/>
      <w:sz w:val="20"/>
      <w:szCs w:val="20"/>
    </w:rPr>
  </w:style>
  <w:style w:type="character" w:default="1" w:styleId="DefaultParagraphFont">
    <w:name w:val="Default Paragraph Font"/>
    <w:uiPriority w:val="1"/>
    <w:semiHidden/>
    <w:unhideWhenUsed/>
    <w:rPr>
      <w:rFonts w:ascii="DejaVu Sans Mono" w:hAnsi="DejaVu Sans Mono" w:eastAsia="DejaVu Sans Mono" w:cs="DejaVu Sans Mono"/>
      <w:color w:val="000000"/>
    </w:rPr>
  </w:style>
  <w:style w:type="table" w:default="1" w:styleId="TableNormal">
    <w:name w:val="Normal Table"/>
    <w:uiPriority w:val="99"/>
    <w:semiHidden/>
    <w:unhideWhenUsed/>
    <w:rPr>
      <w:rFonts w:ascii="DejaVu Sans Mono" w:hAnsi="DejaVu Sans Mono" w:eastAsia="DejaVu Sans Mono" w:cs="DejaVu Sans Mono"/>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DejaVu Sans Mono" w:hAnsi="DejaVu Sans Mono" w:eastAsia="DejaVu Sans Mono" w:cs="DejaVu Sans Mono"/>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DejaVu Sans Mono" w:hAnsi="DejaVu Sans Mono" w:eastAsia="DejaVu Sans Mono" w:cs="DejaVu Sans Mono"/>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DejaVu Sans Mono" w:hAnsi="DejaVu Sans Mono" w:eastAsia="DejaVu Sans Mono" w:cs="DejaVu Sans Mono"/>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DejaVu Sans Mono" w:hAnsi="DejaVu Sans Mono" w:eastAsia="DejaVu Sans Mono" w:cs="DejaVu Sans Mono"/>
      <w:b/>
      <w:bCs/>
      <w:color w:val="000000"/>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DejaVu Sans Mono" w:hAnsi="DejaVu Sans Mono" w:eastAsia="DejaVu Sans Mono" w:cs="DejaVu Sans Mono"/>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DejaVu Sans Mono" w:hAnsi="DejaVu Sans Mono" w:eastAsia="DejaVu Sans Mono" w:cs="DejaVu Sans Mono"/>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DejaVu Sans Mono" w:hAnsi="DejaVu Sans Mono" w:eastAsia="DejaVu Sans Mono" w:cs="DejaVu Sans Mono"/>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DejaVu Sans Mono" w:hAnsi="DejaVu Sans Mono" w:eastAsia="DejaVu Sans Mono" w:cs="DejaVu Sans Mono"/>
      <w:i/>
      <w:iCs/>
      <w:color w:val="000000"/>
      <w:spacing w:val="15"/>
      <w:sz w:val="24"/>
      <w:szCs w:val="24"/>
    </w:rPr>
  </w:style>
  <w:style w:type="paragraph" w:styleId="ListParagraph">
    <w:name w:val="List Paragraph"/>
    <w:basedOn w:val="Normal"/>
    <w:uiPriority w:val="34"/>
    <w:qFormat/>
    <w:rsid w:val="00FC693F"/>
    <w:pPr>
      <w:ind w:left="720"/>
      <w:contextualSpacing/>
    </w:pPr>
    <w:rPr>
      <w:rFonts w:ascii="DejaVu Sans Mono" w:hAnsi="DejaVu Sans Mono" w:eastAsia="DejaVu Sans Mono" w:cs="DejaVu Sans Mono"/>
      <w:color w:val="000000"/>
    </w:rPr>
  </w:style>
  <w:style w:type="paragraph" w:styleId="BodyText">
    <w:name w:val="Body Text"/>
    <w:basedOn w:val="Normal"/>
    <w:link w:val="BodyTextChar"/>
    <w:uiPriority w:val="99"/>
    <w:unhideWhenUsed/>
    <w:rsid w:val="00AA1D8D"/>
    <w:pPr>
      <w:spacing w:after="120"/>
    </w:pPr>
    <w:rPr>
      <w:rFonts w:ascii="DejaVu Sans Mono" w:hAnsi="DejaVu Sans Mono" w:eastAsia="DejaVu Sans Mono" w:cs="DejaVu Sans Mono"/>
      <w:color w:val="000000"/>
    </w:rPr>
  </w:style>
  <w:style w:type="character" w:customStyle="1" w:styleId="BodyTextChar">
    <w:name w:val="Body Text Char"/>
    <w:basedOn w:val="DefaultParagraphFont"/>
    <w:link w:val="BodyText"/>
    <w:uiPriority w:val="99"/>
    <w:rsid w:val="00AA1D8D"/>
    <w:rPr>
      <w:rFonts w:ascii="DejaVu Sans Mono" w:hAnsi="DejaVu Sans Mono" w:eastAsia="DejaVu Sans Mono" w:cs="DejaVu Sans Mono"/>
      <w:color w:val="000000"/>
    </w:rPr>
  </w:style>
  <w:style w:type="paragraph" w:styleId="BodyText2">
    <w:name w:val="Body Text 2"/>
    <w:basedOn w:val="Normal"/>
    <w:link w:val="BodyText2Char"/>
    <w:uiPriority w:val="99"/>
    <w:unhideWhenUsed/>
    <w:rsid w:val="00AA1D8D"/>
    <w:pPr>
      <w:spacing w:after="120" w:line="480" w:lineRule="auto"/>
    </w:pPr>
    <w:rPr>
      <w:rFonts w:ascii="DejaVu Sans Mono" w:hAnsi="DejaVu Sans Mono" w:eastAsia="DejaVu Sans Mono" w:cs="DejaVu Sans Mono"/>
      <w:color w:val="000000"/>
    </w:rPr>
  </w:style>
  <w:style w:type="character" w:customStyle="1" w:styleId="BodyText2Char">
    <w:name w:val="Body Text 2 Char"/>
    <w:basedOn w:val="DefaultParagraphFont"/>
    <w:link w:val="BodyText2"/>
    <w:uiPriority w:val="99"/>
    <w:rsid w:val="00AA1D8D"/>
    <w:rPr>
      <w:rFonts w:ascii="DejaVu Sans Mono" w:hAnsi="DejaVu Sans Mono" w:eastAsia="DejaVu Sans Mono" w:cs="DejaVu Sans Mono"/>
      <w:color w:val="000000"/>
    </w:rPr>
  </w:style>
  <w:style w:type="paragraph" w:styleId="BodyText3">
    <w:name w:val="Body Text 3"/>
    <w:basedOn w:val="Normal"/>
    <w:link w:val="BodyText3Char"/>
    <w:uiPriority w:val="99"/>
    <w:unhideWhenUsed/>
    <w:rsid w:val="00AA1D8D"/>
    <w:pPr>
      <w:spacing w:after="120"/>
    </w:pPr>
    <w:rPr>
      <w:rFonts w:ascii="DejaVu Sans Mono" w:hAnsi="DejaVu Sans Mono" w:eastAsia="DejaVu Sans Mono" w:cs="DejaVu Sans Mono"/>
      <w:color w:val="000000"/>
      <w:sz w:val="16"/>
      <w:szCs w:val="16"/>
    </w:rPr>
  </w:style>
  <w:style w:type="character" w:customStyle="1" w:styleId="BodyText3Char">
    <w:name w:val="Body Text 3 Char"/>
    <w:basedOn w:val="DefaultParagraphFont"/>
    <w:link w:val="BodyText3"/>
    <w:uiPriority w:val="99"/>
    <w:rsid w:val="00AA1D8D"/>
    <w:rPr>
      <w:rFonts w:ascii="DejaVu Sans Mono" w:hAnsi="DejaVu Sans Mono" w:eastAsia="DejaVu Sans Mono" w:cs="DejaVu Sans Mono"/>
      <w:color w:val="000000"/>
      <w:sz w:val="16"/>
      <w:szCs w:val="16"/>
    </w:rPr>
  </w:style>
  <w:style w:type="paragraph" w:styleId="List">
    <w:name w:val="List"/>
    <w:basedOn w:val="Normal"/>
    <w:uiPriority w:val="99"/>
    <w:unhideWhenUsed/>
    <w:rsid w:val="00AA1D8D"/>
    <w:pPr>
      <w:ind w:left="360" w:hanging="360"/>
      <w:contextualSpacing/>
    </w:pPr>
    <w:rPr>
      <w:rFonts w:ascii="DejaVu Sans Mono" w:hAnsi="DejaVu Sans Mono" w:eastAsia="DejaVu Sans Mono" w:cs="DejaVu Sans Mono"/>
      <w:color w:val="000000"/>
    </w:rPr>
  </w:style>
  <w:style w:type="paragraph" w:styleId="List2">
    <w:name w:val="List 2"/>
    <w:basedOn w:val="Normal"/>
    <w:uiPriority w:val="99"/>
    <w:unhideWhenUsed/>
    <w:rsid w:val="00326F90"/>
    <w:pPr>
      <w:ind w:left="720" w:hanging="360"/>
      <w:contextualSpacing/>
    </w:pPr>
    <w:rPr>
      <w:rFonts w:ascii="DejaVu Sans Mono" w:hAnsi="DejaVu Sans Mono" w:eastAsia="DejaVu Sans Mono" w:cs="DejaVu Sans Mono"/>
      <w:color w:val="000000"/>
    </w:rPr>
  </w:style>
  <w:style w:type="paragraph" w:styleId="List3">
    <w:name w:val="List 3"/>
    <w:basedOn w:val="Normal"/>
    <w:uiPriority w:val="99"/>
    <w:unhideWhenUsed/>
    <w:rsid w:val="00326F90"/>
    <w:pPr>
      <w:ind w:left="1080" w:hanging="360"/>
      <w:contextualSpacing/>
    </w:pPr>
    <w:rPr>
      <w:rFonts w:ascii="DejaVu Sans Mono" w:hAnsi="DejaVu Sans Mono" w:eastAsia="DejaVu Sans Mono" w:cs="DejaVu Sans Mono"/>
      <w:color w:val="000000"/>
    </w:rPr>
  </w:style>
  <w:style w:type="paragraph" w:styleId="ListBullet">
    <w:name w:val="List Bullet"/>
    <w:basedOn w:val="Normal"/>
    <w:uiPriority w:val="99"/>
    <w:unhideWhenUsed/>
    <w:rsid w:val="00326F90"/>
    <w:pPr>
      <w:numPr>
        <w:numId w:val="1"/>
      </w:numPr>
      <w:contextualSpacing/>
    </w:pPr>
    <w:rPr>
      <w:rFonts w:ascii="DejaVu Sans Mono" w:hAnsi="DejaVu Sans Mono" w:eastAsia="DejaVu Sans Mono" w:cs="DejaVu Sans Mono"/>
      <w:color w:val="000000"/>
    </w:rPr>
  </w:style>
  <w:style w:type="paragraph" w:styleId="ListBullet2">
    <w:name w:val="List Bullet 2"/>
    <w:basedOn w:val="Normal"/>
    <w:uiPriority w:val="99"/>
    <w:unhideWhenUsed/>
    <w:rsid w:val="00326F90"/>
    <w:pPr>
      <w:numPr>
        <w:numId w:val="2"/>
      </w:numPr>
      <w:contextualSpacing/>
    </w:pPr>
    <w:rPr>
      <w:rFonts w:ascii="DejaVu Sans Mono" w:hAnsi="DejaVu Sans Mono" w:eastAsia="DejaVu Sans Mono" w:cs="DejaVu Sans Mono"/>
      <w:color w:val="000000"/>
    </w:rPr>
  </w:style>
  <w:style w:type="paragraph" w:styleId="ListBullet3">
    <w:name w:val="List Bullet 3"/>
    <w:basedOn w:val="Normal"/>
    <w:uiPriority w:val="99"/>
    <w:unhideWhenUsed/>
    <w:rsid w:val="00326F90"/>
    <w:pPr>
      <w:numPr>
        <w:numId w:val="3"/>
      </w:numPr>
      <w:contextualSpacing/>
    </w:pPr>
    <w:rPr>
      <w:rFonts w:ascii="DejaVu Sans Mono" w:hAnsi="DejaVu Sans Mono" w:eastAsia="DejaVu Sans Mono" w:cs="DejaVu Sans Mono"/>
      <w:color w:val="000000"/>
    </w:rPr>
  </w:style>
  <w:style w:type="paragraph" w:styleId="ListNumber">
    <w:name w:val="List Number"/>
    <w:basedOn w:val="Normal"/>
    <w:uiPriority w:val="99"/>
    <w:unhideWhenUsed/>
    <w:rsid w:val="00326F90"/>
    <w:pPr>
      <w:numPr>
        <w:numId w:val="5"/>
      </w:numPr>
      <w:contextualSpacing/>
    </w:pPr>
    <w:rPr>
      <w:rFonts w:ascii="DejaVu Sans Mono" w:hAnsi="DejaVu Sans Mono" w:eastAsia="DejaVu Sans Mono" w:cs="DejaVu Sans Mono"/>
      <w:color w:val="000000"/>
    </w:rPr>
  </w:style>
  <w:style w:type="paragraph" w:styleId="ListNumber2">
    <w:name w:val="List Number 2"/>
    <w:basedOn w:val="Normal"/>
    <w:uiPriority w:val="99"/>
    <w:unhideWhenUsed/>
    <w:rsid w:val="0029639D"/>
    <w:pPr>
      <w:numPr>
        <w:numId w:val="6"/>
      </w:numPr>
      <w:contextualSpacing/>
    </w:pPr>
    <w:rPr>
      <w:rFonts w:ascii="DejaVu Sans Mono" w:hAnsi="DejaVu Sans Mono" w:eastAsia="DejaVu Sans Mono" w:cs="DejaVu Sans Mono"/>
      <w:color w:val="000000"/>
    </w:rPr>
  </w:style>
  <w:style w:type="paragraph" w:styleId="ListNumber3">
    <w:name w:val="List Number 3"/>
    <w:basedOn w:val="Normal"/>
    <w:uiPriority w:val="99"/>
    <w:unhideWhenUsed/>
    <w:rsid w:val="0029639D"/>
    <w:pPr>
      <w:numPr>
        <w:numId w:val="7"/>
      </w:numPr>
      <w:contextualSpacing/>
    </w:pPr>
    <w:rPr>
      <w:rFonts w:ascii="DejaVu Sans Mono" w:hAnsi="DejaVu Sans Mono" w:eastAsia="DejaVu Sans Mono" w:cs="DejaVu Sans Mono"/>
      <w:color w:val="000000"/>
    </w:rPr>
  </w:style>
  <w:style w:type="paragraph" w:styleId="ListContinue">
    <w:name w:val="List Continue"/>
    <w:basedOn w:val="Normal"/>
    <w:uiPriority w:val="99"/>
    <w:unhideWhenUsed/>
    <w:rsid w:val="0029639D"/>
    <w:pPr>
      <w:spacing w:after="120"/>
      <w:ind w:left="360"/>
      <w:contextualSpacing/>
    </w:pPr>
    <w:rPr>
      <w:rFonts w:ascii="DejaVu Sans Mono" w:hAnsi="DejaVu Sans Mono" w:eastAsia="DejaVu Sans Mono" w:cs="DejaVu Sans Mono"/>
      <w:color w:val="000000"/>
    </w:rPr>
  </w:style>
  <w:style w:type="paragraph" w:styleId="ListContinue2">
    <w:name w:val="List Continue 2"/>
    <w:basedOn w:val="Normal"/>
    <w:uiPriority w:val="99"/>
    <w:unhideWhenUsed/>
    <w:rsid w:val="0029639D"/>
    <w:pPr>
      <w:spacing w:after="120"/>
      <w:ind w:left="720"/>
      <w:contextualSpacing/>
    </w:pPr>
    <w:rPr>
      <w:rFonts w:ascii="DejaVu Sans Mono" w:hAnsi="DejaVu Sans Mono" w:eastAsia="DejaVu Sans Mono" w:cs="DejaVu Sans Mono"/>
      <w:color w:val="000000"/>
    </w:rPr>
  </w:style>
  <w:style w:type="paragraph" w:styleId="ListContinue3">
    <w:name w:val="List Continue 3"/>
    <w:basedOn w:val="Normal"/>
    <w:uiPriority w:val="99"/>
    <w:unhideWhenUsed/>
    <w:rsid w:val="0029639D"/>
    <w:pPr>
      <w:spacing w:after="120"/>
      <w:ind w:left="1080"/>
      <w:contextualSpacing/>
    </w:pPr>
    <w:rPr>
      <w:rFonts w:ascii="DejaVu Sans Mono" w:hAnsi="DejaVu Sans Mono" w:eastAsia="DejaVu Sans Mono" w:cs="DejaVu Sans Mono"/>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ans Mono" w:hAnsi="DejaVu Sans Mono" w:eastAsia="DejaVu Sans Mono" w:cs="DejaVu Sans Mono"/>
      <w:color w:val="000000"/>
      <w:sz w:val="20"/>
      <w:szCs w:val="20"/>
    </w:rPr>
  </w:style>
  <w:style w:type="character" w:customStyle="1" w:styleId="MacroTextChar">
    <w:name w:val="Macro Text Char"/>
    <w:basedOn w:val="DefaultParagraphFont"/>
    <w:link w:val="MacroText"/>
    <w:uiPriority w:val="99"/>
    <w:rsid w:val="0029639D"/>
    <w:rPr>
      <w:rFonts w:ascii="DejaVu Sans Mono" w:hAnsi="DejaVu Sans Mono" w:eastAsia="DejaVu Sans Mono" w:cs="DejaVu Sans Mono"/>
      <w:color w:val="000000"/>
      <w:sz w:val="20"/>
      <w:szCs w:val="20"/>
    </w:rPr>
  </w:style>
  <w:style w:type="paragraph" w:styleId="Quote">
    <w:name w:val="Quote"/>
    <w:basedOn w:val="Normal"/>
    <w:next w:val="Normal"/>
    <w:link w:val="QuoteChar"/>
    <w:uiPriority w:val="29"/>
    <w:qFormat/>
    <w:rsid w:val="00FC693F"/>
    <w:rPr>
      <w:rFonts w:ascii="DejaVu Sans Mono" w:hAnsi="DejaVu Sans Mono" w:eastAsia="DejaVu Sans Mono" w:cs="DejaVu Sans Mono"/>
      <w:i/>
      <w:iCs/>
      <w:color w:val="000000"/>
    </w:rPr>
  </w:style>
  <w:style w:type="character" w:customStyle="1" w:styleId="QuoteChar">
    <w:name w:val="Quote Char"/>
    <w:basedOn w:val="DefaultParagraphFont"/>
    <w:link w:val="Quote"/>
    <w:uiPriority w:val="29"/>
    <w:rsid w:val="00FC693F"/>
    <w:rPr>
      <w:rFonts w:ascii="DejaVu Sans Mono" w:hAnsi="DejaVu Sans Mono" w:eastAsia="DejaVu Sans Mono" w:cs="DejaVu Sans Mono"/>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DejaVu Sans Mono" w:hAnsi="DejaVu Sans Mono" w:eastAsia="DejaVu Sans Mono" w:cs="DejaVu Sans Mono"/>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DejaVu Sans Mono" w:hAnsi="DejaVu Sans Mono" w:eastAsia="DejaVu Sans Mono" w:cs="DejaVu Sans Mono"/>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DejaVu Sans Mono" w:hAnsi="DejaVu Sans Mono" w:eastAsia="DejaVu Sans Mono" w:cs="DejaVu Sans Mono"/>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DejaVu Sans Mono" w:hAnsi="DejaVu Sans Mono" w:eastAsia="DejaVu Sans Mono" w:cs="DejaVu Sans Mono"/>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DejaVu Sans Mono" w:hAnsi="DejaVu Sans Mono" w:eastAsia="DejaVu Sans Mono" w:cs="DejaVu Sans Mono"/>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DejaVu Sans Mono" w:hAnsi="DejaVu Sans Mono" w:eastAsia="DejaVu Sans Mono" w:cs="DejaVu Sans Mono"/>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DejaVu Sans Mono" w:hAnsi="DejaVu Sans Mono" w:eastAsia="DejaVu Sans Mono" w:cs="DejaVu Sans Mono"/>
      <w:b/>
      <w:bCs/>
      <w:color w:val="000000"/>
      <w:sz w:val="18"/>
      <w:szCs w:val="18"/>
    </w:rPr>
  </w:style>
  <w:style w:type="character" w:styleId="Strong">
    <w:name w:val="Strong"/>
    <w:basedOn w:val="DefaultParagraphFont"/>
    <w:uiPriority w:val="22"/>
    <w:qFormat/>
    <w:rsid w:val="00FC693F"/>
    <w:rPr>
      <w:rFonts w:ascii="DejaVu Sans Mono" w:hAnsi="DejaVu Sans Mono" w:eastAsia="DejaVu Sans Mono" w:cs="DejaVu Sans Mono"/>
      <w:b/>
      <w:bCs/>
      <w:color w:val="000000"/>
    </w:rPr>
  </w:style>
  <w:style w:type="character" w:styleId="Emphasis">
    <w:name w:val="Emphasis"/>
    <w:basedOn w:val="DefaultParagraphFont"/>
    <w:uiPriority w:val="20"/>
    <w:qFormat/>
    <w:rsid w:val="00FC693F"/>
    <w:rPr>
      <w:rFonts w:ascii="DejaVu Sans Mono" w:hAnsi="DejaVu Sans Mono" w:eastAsia="DejaVu Sans Mono" w:cs="DejaVu Sans Mono"/>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DejaVu Sans Mono" w:hAnsi="DejaVu Sans Mono" w:eastAsia="DejaVu Sans Mono" w:cs="DejaVu Sans Mono"/>
      <w:b/>
      <w:bCs/>
      <w:i/>
      <w:iCs/>
      <w:color w:val="000000"/>
    </w:rPr>
  </w:style>
  <w:style w:type="character" w:customStyle="1" w:styleId="IntenseQuoteChar">
    <w:name w:val="Intense Quote Char"/>
    <w:basedOn w:val="DefaultParagraphFont"/>
    <w:link w:val="IntenseQuote"/>
    <w:uiPriority w:val="30"/>
    <w:rsid w:val="00FC693F"/>
    <w:rPr>
      <w:rFonts w:ascii="DejaVu Sans Mono" w:hAnsi="DejaVu Sans Mono" w:eastAsia="DejaVu Sans Mono" w:cs="DejaVu Sans Mono"/>
      <w:b/>
      <w:bCs/>
      <w:i/>
      <w:iCs/>
      <w:color w:val="000000"/>
    </w:rPr>
  </w:style>
  <w:style w:type="character" w:styleId="SubtleEmphasis">
    <w:name w:val="Subtle Emphasis"/>
    <w:basedOn w:val="DefaultParagraphFont"/>
    <w:uiPriority w:val="19"/>
    <w:qFormat/>
    <w:rsid w:val="00FC693F"/>
    <w:rPr>
      <w:rFonts w:ascii="DejaVu Sans Mono" w:hAnsi="DejaVu Sans Mono" w:eastAsia="DejaVu Sans Mono" w:cs="DejaVu Sans Mono"/>
      <w:i/>
      <w:iCs/>
      <w:color w:val="000000"/>
    </w:rPr>
  </w:style>
  <w:style w:type="character" w:styleId="IntenseEmphasis">
    <w:name w:val="Intense Emphasis"/>
    <w:basedOn w:val="DefaultParagraphFont"/>
    <w:uiPriority w:val="21"/>
    <w:qFormat/>
    <w:rsid w:val="00FC693F"/>
    <w:rPr>
      <w:rFonts w:ascii="DejaVu Sans Mono" w:hAnsi="DejaVu Sans Mono" w:eastAsia="DejaVu Sans Mono" w:cs="DejaVu Sans Mono"/>
      <w:b/>
      <w:bCs/>
      <w:i/>
      <w:iCs/>
      <w:color w:val="000000"/>
    </w:rPr>
  </w:style>
  <w:style w:type="character" w:styleId="SubtleReference">
    <w:name w:val="Subtle Reference"/>
    <w:basedOn w:val="DefaultParagraphFont"/>
    <w:uiPriority w:val="31"/>
    <w:qFormat/>
    <w:rsid w:val="00FC693F"/>
    <w:rPr>
      <w:rFonts w:ascii="DejaVu Sans Mono" w:hAnsi="DejaVu Sans Mono" w:eastAsia="DejaVu Sans Mono" w:cs="DejaVu Sans Mono"/>
      <w:smallCaps/>
      <w:color w:val="000000"/>
      <w:u w:val="single"/>
    </w:rPr>
  </w:style>
  <w:style w:type="character" w:styleId="IntenseReference">
    <w:name w:val="Intense Reference"/>
    <w:basedOn w:val="DefaultParagraphFont"/>
    <w:uiPriority w:val="32"/>
    <w:qFormat/>
    <w:rsid w:val="00FC693F"/>
    <w:rPr>
      <w:rFonts w:ascii="DejaVu Sans Mono" w:hAnsi="DejaVu Sans Mono" w:eastAsia="DejaVu Sans Mono" w:cs="DejaVu Sans Mono"/>
      <w:b/>
      <w:bCs/>
      <w:smallCaps/>
      <w:color w:val="000000"/>
      <w:spacing w:val="5"/>
      <w:u w:val="single"/>
    </w:rPr>
  </w:style>
  <w:style w:type="character" w:styleId="BookTitle">
    <w:name w:val="Book Title"/>
    <w:basedOn w:val="DefaultParagraphFont"/>
    <w:uiPriority w:val="33"/>
    <w:qFormat/>
    <w:rsid w:val="00FC693F"/>
    <w:rPr>
      <w:rFonts w:ascii="DejaVu Sans Mono" w:hAnsi="DejaVu Sans Mono" w:eastAsia="DejaVu Sans Mono" w:cs="DejaVu Sans Mono"/>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DejaVu Sans Mono" w:hAnsi="DejaVu Sans Mono" w:eastAsia="DejaVu Sans Mono" w:cs="DejaVu Sans Mono"/>
      <w:color w:val="000000"/>
    </w:rPr>
  </w:style>
  <w:style w:type="table" w:styleId="TableGrid">
    <w:name w:val="Table Grid"/>
    <w:basedOn w:val="TableNormal"/>
    <w:uiPriority w:val="59"/>
    <w:rsid w:val="00FC693F"/>
    <w:pPr>
      <w:spacing w:after="0" w:line="240" w:lineRule="auto"/>
    </w:pPr>
    <w:rPr>
      <w:rFonts w:ascii="DejaVu Sans Mono" w:hAnsi="DejaVu Sans Mono" w:eastAsia="DejaVu Sans Mono" w:cs="DejaVu Sans Mono"/>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DejaVu Sans Mono" w:hAnsi="DejaVu Sans Mono" w:eastAsia="DejaVu Sans Mono" w:cs="DejaVu Sans Mono"/>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DejaVu Sans Mono" w:hAnsi="DejaVu Sans Mono" w:eastAsia="DejaVu Sans Mono" w:cs="DejaVu Sans Mono"/>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line="240" w:lineRule="auto"/>
      <w:ind w:left="230" w:right="173"/>
    </w:pPr>
    <w:rPr>
      <w:rFonts w:ascii="DejaVu Sans Mono" w:hAnsi="DejaVu Sans Mono" w:eastAsia="DejaVu Sans Mono" w:cs="DejaVu Sans Mono"/>
      <w:b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JeePHP Manual Book</dc:title>
  <dc:subject>Complete JeePHP 1.0.0 manual including CRUD, optional packages, and Google Drive database backups</dc:subject>
  <dc:creator>JeePHP</dc:creator>
  <cp:keywords>JeePHP, PHP, CRUD, manual, framework</cp:keywords>
  <dc:description>generated by python-docx</dc:description>
  <cp:lastModifiedBy/>
  <cp:revision>1</cp:revision>
  <dcterms:created xsi:type="dcterms:W3CDTF">2013-12-23T23:15:00Z</dcterms:created>
  <dcterms:modified xsi:type="dcterms:W3CDTF">2013-12-23T23:15:00Z</dcterms:modified>
  <cp:category/>
</cp:coreProperties>
</file>